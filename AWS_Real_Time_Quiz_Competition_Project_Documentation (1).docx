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DA56F" w14:textId="77777777" w:rsidR="00267215" w:rsidRDefault="00267215" w:rsidP="003035B5">
      <w:pPr>
        <w:spacing w:before="1500"/>
        <w:jc w:val="center"/>
        <w:rPr>
          <w:b/>
          <w:color w:val="243A73"/>
          <w:sz w:val="48"/>
        </w:rPr>
      </w:pPr>
    </w:p>
    <w:p w14:paraId="51F37CF8" w14:textId="77777777" w:rsidR="00267215" w:rsidRDefault="00267215" w:rsidP="003035B5">
      <w:pPr>
        <w:spacing w:before="1500"/>
        <w:jc w:val="center"/>
        <w:rPr>
          <w:b/>
          <w:color w:val="243A73"/>
          <w:sz w:val="48"/>
        </w:rPr>
      </w:pPr>
    </w:p>
    <w:p w14:paraId="761804D3" w14:textId="2FE07BA0" w:rsidR="00B9607E" w:rsidRPr="003035B5" w:rsidRDefault="00000000" w:rsidP="003035B5">
      <w:pPr>
        <w:spacing w:before="1500"/>
        <w:jc w:val="center"/>
      </w:pPr>
      <w:r>
        <w:rPr>
          <w:b/>
          <w:color w:val="243A73"/>
          <w:sz w:val="48"/>
        </w:rPr>
        <w:t>AWS REAL-TIME QUIZ</w:t>
      </w:r>
      <w:r>
        <w:rPr>
          <w:b/>
          <w:color w:val="243A73"/>
          <w:sz w:val="48"/>
        </w:rPr>
        <w:br/>
        <w:t>COMPETITION AND RANKING PLATFORM</w:t>
      </w:r>
    </w:p>
    <w:p w14:paraId="127E0F1D" w14:textId="77777777" w:rsidR="00B9607E" w:rsidRDefault="00B9607E"/>
    <w:p w14:paraId="091673C6" w14:textId="77777777" w:rsidR="00B9607E" w:rsidRDefault="00000000">
      <w:pPr>
        <w:jc w:val="center"/>
      </w:pPr>
      <w:r>
        <w:rPr>
          <w:b/>
          <w:sz w:val="24"/>
        </w:rPr>
        <w:t>Prepared by: Swathi P</w:t>
      </w:r>
    </w:p>
    <w:p w14:paraId="3D643B29" w14:textId="77777777" w:rsidR="00B9607E" w:rsidRDefault="00000000">
      <w:pPr>
        <w:jc w:val="center"/>
      </w:pPr>
      <w:r>
        <w:t>AWS Region: Europe (Paris) — eu-west-3</w:t>
      </w:r>
    </w:p>
    <w:p w14:paraId="493E71A1" w14:textId="77777777" w:rsidR="00B9607E" w:rsidRDefault="00000000">
      <w:pPr>
        <w:jc w:val="center"/>
      </w:pPr>
      <w:r>
        <w:t>Frontend: HTML, CSS and JavaScript | Backend: AWS Lambda (Python)</w:t>
      </w:r>
    </w:p>
    <w:p w14:paraId="7B9A103E" w14:textId="77777777" w:rsidR="00B9607E" w:rsidRDefault="00000000">
      <w:r>
        <w:br w:type="page"/>
      </w:r>
    </w:p>
    <w:p w14:paraId="606E03CC" w14:textId="77777777" w:rsidR="00B9607E" w:rsidRDefault="00000000">
      <w:pPr>
        <w:pStyle w:val="Heading1"/>
      </w:pPr>
      <w:r>
        <w:lastRenderedPageBreak/>
        <w:t>1. Project Overview</w:t>
      </w:r>
    </w:p>
    <w:p w14:paraId="77948AE3" w14:textId="77777777" w:rsidR="00B9607E" w:rsidRDefault="00000000">
      <w:r>
        <w:t>The AWS Real-Time Quiz Competition and Ranking Platform is a serverless web application that allows participants to answer AWS-related multiple-choice questions, submit their quiz, view their score, and see participant rankings on a leaderboard. The frontend is hosted on Amazon S3 static website hosting and communicates with Python AWS Lambda functions through Amazon API Gateway. Amazon DynamoDB stores participant, question, and score information.</w:t>
      </w:r>
    </w:p>
    <w:p w14:paraId="18A1283E" w14:textId="77777777" w:rsidR="00B9607E" w:rsidRDefault="00000000">
      <w:pPr>
        <w:pStyle w:val="Heading1"/>
      </w:pPr>
      <w:r>
        <w:t>2. Objectives</w:t>
      </w:r>
    </w:p>
    <w:p w14:paraId="79919D13" w14:textId="77777777" w:rsidR="00B9607E" w:rsidRDefault="00000000">
      <w:pPr>
        <w:pStyle w:val="ListBullet"/>
        <w:spacing w:after="40"/>
      </w:pPr>
      <w:r>
        <w:t>Build a browser-based quiz application using HTML, CSS and JavaScript.</w:t>
      </w:r>
    </w:p>
    <w:p w14:paraId="6243D7D6" w14:textId="77777777" w:rsidR="00B9607E" w:rsidRDefault="00000000">
      <w:pPr>
        <w:pStyle w:val="ListBullet"/>
        <w:spacing w:after="40"/>
      </w:pPr>
      <w:r>
        <w:t>Host frontend files on Amazon S3.</w:t>
      </w:r>
    </w:p>
    <w:p w14:paraId="5FBC2959" w14:textId="77777777" w:rsidR="00B9607E" w:rsidRDefault="00000000">
      <w:pPr>
        <w:pStyle w:val="ListBullet"/>
        <w:spacing w:after="40"/>
      </w:pPr>
      <w:r>
        <w:t>Expose backend endpoints through Amazon API Gateway REST API.</w:t>
      </w:r>
    </w:p>
    <w:p w14:paraId="508B17CB" w14:textId="77777777" w:rsidR="00B9607E" w:rsidRDefault="00000000">
      <w:pPr>
        <w:pStyle w:val="ListBullet"/>
        <w:spacing w:after="40"/>
      </w:pPr>
      <w:r>
        <w:t>Use AWS Lambda with Python to retrieve questions, evaluate submissions and generate leaderboard data.</w:t>
      </w:r>
    </w:p>
    <w:p w14:paraId="031CA622" w14:textId="77777777" w:rsidR="00B9607E" w:rsidRDefault="00000000">
      <w:pPr>
        <w:pStyle w:val="ListBullet"/>
        <w:spacing w:after="40"/>
      </w:pPr>
      <w:r>
        <w:t>Store and retrieve application data using Amazon DynamoDB.</w:t>
      </w:r>
    </w:p>
    <w:p w14:paraId="7D1E2297" w14:textId="77777777" w:rsidR="00B9607E" w:rsidRDefault="00000000">
      <w:pPr>
        <w:pStyle w:val="ListBullet"/>
        <w:spacing w:after="40"/>
      </w:pPr>
      <w:r>
        <w:t>Configure CORS so the browser frontend can call the API.</w:t>
      </w:r>
    </w:p>
    <w:p w14:paraId="0821FC90" w14:textId="77777777" w:rsidR="00B9607E" w:rsidRDefault="00000000">
      <w:pPr>
        <w:pStyle w:val="ListBullet"/>
        <w:spacing w:after="40"/>
      </w:pPr>
      <w:r>
        <w:t>Test quiz submission, score persistence and leaderboard response.</w:t>
      </w:r>
    </w:p>
    <w:p w14:paraId="1AE2D48A" w14:textId="77777777" w:rsidR="00B9607E" w:rsidRDefault="00000000">
      <w:pPr>
        <w:pStyle w:val="Heading1"/>
      </w:pPr>
      <w:r>
        <w:t>3. AWS Architecture</w:t>
      </w:r>
    </w:p>
    <w:p w14:paraId="0B007CC4" w14:textId="77777777" w:rsidR="00B9607E" w:rsidRDefault="00000000">
      <w:r>
        <w:t>Request flow:</w:t>
      </w:r>
    </w:p>
    <w:tbl>
      <w:tblPr>
        <w:tblStyle w:val="TableGrid"/>
        <w:tblW w:w="0" w:type="auto"/>
        <w:tblLook w:val="04A0" w:firstRow="1" w:lastRow="0" w:firstColumn="1" w:lastColumn="0" w:noHBand="0" w:noVBand="1"/>
      </w:tblPr>
      <w:tblGrid>
        <w:gridCol w:w="9936"/>
      </w:tblGrid>
      <w:tr w:rsidR="00B9607E" w14:paraId="5D125557" w14:textId="77777777">
        <w:tc>
          <w:tcPr>
            <w:tcW w:w="9936" w:type="dxa"/>
            <w:shd w:val="clear" w:color="auto" w:fill="F4F6F9"/>
          </w:tcPr>
          <w:p w14:paraId="2CBF1B62" w14:textId="77777777" w:rsidR="00B9607E" w:rsidRDefault="00000000">
            <w:pPr>
              <w:spacing w:after="0"/>
            </w:pPr>
            <w:r>
              <w:rPr>
                <w:rFonts w:ascii="Consolas" w:hAnsi="Consolas"/>
                <w:color w:val="232D41"/>
                <w:sz w:val="16"/>
              </w:rPr>
              <w:t>Participant's Browser</w:t>
            </w:r>
          </w:p>
          <w:p w14:paraId="3A8A5093" w14:textId="77777777" w:rsidR="00B9607E" w:rsidRDefault="00000000">
            <w:pPr>
              <w:spacing w:after="0"/>
            </w:pPr>
            <w:r>
              <w:rPr>
                <w:rFonts w:ascii="Consolas" w:hAnsi="Consolas"/>
                <w:color w:val="232D41"/>
                <w:sz w:val="16"/>
              </w:rPr>
              <w:t xml:space="preserve">        |</w:t>
            </w:r>
          </w:p>
          <w:p w14:paraId="6741E64D" w14:textId="77777777" w:rsidR="00B9607E" w:rsidRDefault="00000000">
            <w:pPr>
              <w:spacing w:after="0"/>
            </w:pPr>
            <w:r>
              <w:rPr>
                <w:rFonts w:ascii="Consolas" w:hAnsi="Consolas"/>
                <w:color w:val="232D41"/>
                <w:sz w:val="16"/>
              </w:rPr>
              <w:t xml:space="preserve">        v</w:t>
            </w:r>
          </w:p>
          <w:p w14:paraId="662CFC13" w14:textId="77777777" w:rsidR="00B9607E" w:rsidRDefault="00000000">
            <w:pPr>
              <w:spacing w:after="0"/>
            </w:pPr>
            <w:r>
              <w:rPr>
                <w:rFonts w:ascii="Consolas" w:hAnsi="Consolas"/>
                <w:color w:val="232D41"/>
                <w:sz w:val="16"/>
              </w:rPr>
              <w:t>Amazon S3 — Static Frontend (HTML/CSS/JavaScript)</w:t>
            </w:r>
          </w:p>
          <w:p w14:paraId="66CF5884" w14:textId="77777777" w:rsidR="00B9607E" w:rsidRDefault="00000000">
            <w:pPr>
              <w:spacing w:after="0"/>
            </w:pPr>
            <w:r>
              <w:rPr>
                <w:rFonts w:ascii="Consolas" w:hAnsi="Consolas"/>
                <w:color w:val="232D41"/>
                <w:sz w:val="16"/>
              </w:rPr>
              <w:t xml:space="preserve">        |</w:t>
            </w:r>
          </w:p>
          <w:p w14:paraId="3B83A435" w14:textId="5E45EC17" w:rsidR="00B9607E" w:rsidRDefault="00000000">
            <w:pPr>
              <w:spacing w:after="0"/>
            </w:pPr>
            <w:r>
              <w:rPr>
                <w:rFonts w:ascii="Consolas" w:hAnsi="Consolas"/>
                <w:color w:val="232D41"/>
                <w:sz w:val="16"/>
              </w:rPr>
              <w:t xml:space="preserve">        | </w:t>
            </w:r>
            <w:r w:rsidR="00956A38">
              <w:rPr>
                <w:rFonts w:ascii="Consolas" w:hAnsi="Consolas"/>
                <w:color w:val="232D41"/>
                <w:sz w:val="16"/>
              </w:rPr>
              <w:t>HTTP</w:t>
            </w:r>
            <w:r>
              <w:rPr>
                <w:rFonts w:ascii="Consolas" w:hAnsi="Consolas"/>
                <w:color w:val="232D41"/>
                <w:sz w:val="16"/>
              </w:rPr>
              <w:t xml:space="preserve"> API requests</w:t>
            </w:r>
          </w:p>
          <w:p w14:paraId="443F6071" w14:textId="77777777" w:rsidR="00B9607E" w:rsidRDefault="00000000">
            <w:pPr>
              <w:spacing w:after="0"/>
            </w:pPr>
            <w:r>
              <w:rPr>
                <w:rFonts w:ascii="Consolas" w:hAnsi="Consolas"/>
                <w:color w:val="232D41"/>
                <w:sz w:val="16"/>
              </w:rPr>
              <w:t xml:space="preserve">        v</w:t>
            </w:r>
          </w:p>
          <w:p w14:paraId="4E63AB10" w14:textId="77777777" w:rsidR="00B9607E" w:rsidRDefault="00000000">
            <w:pPr>
              <w:spacing w:after="0"/>
            </w:pPr>
            <w:r>
              <w:rPr>
                <w:rFonts w:ascii="Consolas" w:hAnsi="Consolas"/>
                <w:color w:val="232D41"/>
                <w:sz w:val="16"/>
              </w:rPr>
              <w:t>Amazon API Gateway — REST API</w:t>
            </w:r>
          </w:p>
          <w:p w14:paraId="60A660BF" w14:textId="77777777" w:rsidR="00B9607E" w:rsidRDefault="00000000">
            <w:pPr>
              <w:spacing w:after="0"/>
            </w:pPr>
            <w:r>
              <w:rPr>
                <w:rFonts w:ascii="Consolas" w:hAnsi="Consolas"/>
                <w:color w:val="232D41"/>
                <w:sz w:val="16"/>
              </w:rPr>
              <w:t xml:space="preserve">        |</w:t>
            </w:r>
          </w:p>
          <w:p w14:paraId="69DA7AB7" w14:textId="77777777" w:rsidR="00B9607E" w:rsidRDefault="00000000">
            <w:pPr>
              <w:spacing w:after="0"/>
            </w:pPr>
            <w:r>
              <w:rPr>
                <w:rFonts w:ascii="Consolas" w:hAnsi="Consolas"/>
                <w:color w:val="232D41"/>
                <w:sz w:val="16"/>
              </w:rPr>
              <w:t xml:space="preserve">        +--------------------+----------------------+</w:t>
            </w:r>
          </w:p>
          <w:p w14:paraId="7DA2BDEE" w14:textId="77777777" w:rsidR="00B9607E" w:rsidRDefault="00000000">
            <w:pPr>
              <w:spacing w:after="0"/>
            </w:pPr>
            <w:r>
              <w:rPr>
                <w:rFonts w:ascii="Consolas" w:hAnsi="Consolas"/>
                <w:color w:val="232D41"/>
                <w:sz w:val="16"/>
              </w:rPr>
              <w:t xml:space="preserve">        |                    |                      |</w:t>
            </w:r>
          </w:p>
          <w:p w14:paraId="675D528A" w14:textId="77777777" w:rsidR="00B9607E" w:rsidRDefault="00000000">
            <w:pPr>
              <w:spacing w:after="0"/>
            </w:pPr>
            <w:r>
              <w:rPr>
                <w:rFonts w:ascii="Consolas" w:hAnsi="Consolas"/>
                <w:color w:val="232D41"/>
                <w:sz w:val="16"/>
              </w:rPr>
              <w:t xml:space="preserve">        v                    v                      v</w:t>
            </w:r>
          </w:p>
          <w:p w14:paraId="02345460" w14:textId="77777777" w:rsidR="00B9607E" w:rsidRDefault="00000000">
            <w:pPr>
              <w:spacing w:after="0"/>
            </w:pPr>
            <w:r>
              <w:rPr>
                <w:rFonts w:ascii="Consolas" w:hAnsi="Consolas"/>
                <w:color w:val="232D41"/>
                <w:sz w:val="16"/>
              </w:rPr>
              <w:t>Questions Lambda      Submit Quiz Lambda     Leaderboard Lambda</w:t>
            </w:r>
          </w:p>
          <w:p w14:paraId="2C958AFE" w14:textId="77777777" w:rsidR="00B9607E" w:rsidRDefault="00000000">
            <w:pPr>
              <w:spacing w:after="0"/>
            </w:pPr>
            <w:r>
              <w:rPr>
                <w:rFonts w:ascii="Consolas" w:hAnsi="Consolas"/>
                <w:color w:val="232D41"/>
                <w:sz w:val="16"/>
              </w:rPr>
              <w:t xml:space="preserve">        |                    |                      |</w:t>
            </w:r>
          </w:p>
          <w:p w14:paraId="0001FAE3" w14:textId="77777777" w:rsidR="00B9607E" w:rsidRDefault="00000000">
            <w:pPr>
              <w:spacing w:after="0"/>
            </w:pPr>
            <w:r>
              <w:rPr>
                <w:rFonts w:ascii="Consolas" w:hAnsi="Consolas"/>
                <w:color w:val="232D41"/>
                <w:sz w:val="16"/>
              </w:rPr>
              <w:t xml:space="preserve">        +--------------------+----------------------+</w:t>
            </w:r>
          </w:p>
          <w:p w14:paraId="67027AF4" w14:textId="77777777" w:rsidR="00B9607E" w:rsidRDefault="00000000">
            <w:pPr>
              <w:spacing w:after="0"/>
            </w:pPr>
            <w:r>
              <w:rPr>
                <w:rFonts w:ascii="Consolas" w:hAnsi="Consolas"/>
                <w:color w:val="232D41"/>
                <w:sz w:val="16"/>
              </w:rPr>
              <w:t xml:space="preserve">                             |</w:t>
            </w:r>
          </w:p>
          <w:p w14:paraId="6533CE16" w14:textId="77777777" w:rsidR="00B9607E" w:rsidRDefault="00000000">
            <w:pPr>
              <w:spacing w:after="0"/>
            </w:pPr>
            <w:r>
              <w:rPr>
                <w:rFonts w:ascii="Consolas" w:hAnsi="Consolas"/>
                <w:color w:val="232D41"/>
                <w:sz w:val="16"/>
              </w:rPr>
              <w:t xml:space="preserve">                             v</w:t>
            </w:r>
          </w:p>
          <w:p w14:paraId="0F761BD4" w14:textId="77777777" w:rsidR="00B9607E" w:rsidRDefault="00000000">
            <w:pPr>
              <w:spacing w:after="0"/>
            </w:pPr>
            <w:r>
              <w:rPr>
                <w:rFonts w:ascii="Consolas" w:hAnsi="Consolas"/>
                <w:color w:val="232D41"/>
                <w:sz w:val="16"/>
              </w:rPr>
              <w:t xml:space="preserve">                    Amazon DynamoDB</w:t>
            </w:r>
          </w:p>
          <w:p w14:paraId="411654D4" w14:textId="77777777" w:rsidR="00B9607E" w:rsidRDefault="00000000">
            <w:pPr>
              <w:spacing w:after="0"/>
            </w:pPr>
            <w:r>
              <w:rPr>
                <w:rFonts w:ascii="Consolas" w:hAnsi="Consolas"/>
                <w:color w:val="232D41"/>
                <w:sz w:val="16"/>
              </w:rPr>
              <w:t xml:space="preserve">             (QuizQuestions / QuizParticipants /</w:t>
            </w:r>
          </w:p>
          <w:p w14:paraId="10C1276E" w14:textId="77777777" w:rsidR="00B9607E" w:rsidRDefault="00000000">
            <w:pPr>
              <w:spacing w:after="0"/>
            </w:pPr>
            <w:r>
              <w:rPr>
                <w:rFonts w:ascii="Consolas" w:hAnsi="Consolas"/>
                <w:color w:val="232D41"/>
                <w:sz w:val="16"/>
              </w:rPr>
              <w:t xml:space="preserve">                      QuizScores)</w:t>
            </w:r>
          </w:p>
        </w:tc>
      </w:tr>
    </w:tbl>
    <w:p w14:paraId="2360D528" w14:textId="77777777" w:rsidR="00B9607E" w:rsidRDefault="00B9607E"/>
    <w:p w14:paraId="54DE1E3F" w14:textId="77777777" w:rsidR="00B9607E" w:rsidRDefault="00000000">
      <w:r>
        <w:t>Note: The exact Lambda function names and table names should match the names configured in the AWS account. The current project troubleshooting context confirms the QuizScores table and a QuizQuestions table; QuizParticipants was also created for registration/participant data.</w:t>
      </w:r>
    </w:p>
    <w:p w14:paraId="683B31FF" w14:textId="77777777" w:rsidR="00B9607E" w:rsidRDefault="00000000">
      <w:pPr>
        <w:pStyle w:val="Heading1"/>
      </w:pPr>
      <w:r>
        <w:t>4. AWS Services Used</w:t>
      </w:r>
    </w:p>
    <w:tbl>
      <w:tblPr>
        <w:tblStyle w:val="TableGrid"/>
        <w:tblW w:w="0" w:type="auto"/>
        <w:jc w:val="center"/>
        <w:tblLook w:val="04A0" w:firstRow="1" w:lastRow="0" w:firstColumn="1" w:lastColumn="0" w:noHBand="0" w:noVBand="1"/>
      </w:tblPr>
      <w:tblGrid>
        <w:gridCol w:w="2880"/>
        <w:gridCol w:w="7056"/>
      </w:tblGrid>
      <w:tr w:rsidR="00B9607E" w14:paraId="36C5D2AE" w14:textId="77777777">
        <w:trPr>
          <w:jc w:val="center"/>
        </w:trPr>
        <w:tc>
          <w:tcPr>
            <w:tcW w:w="2880" w:type="dxa"/>
            <w:shd w:val="clear" w:color="auto" w:fill="243A73"/>
            <w:vAlign w:val="center"/>
          </w:tcPr>
          <w:p w14:paraId="41F9FF0B" w14:textId="77777777" w:rsidR="00B9607E" w:rsidRDefault="00000000">
            <w:pPr>
              <w:spacing w:after="20"/>
            </w:pPr>
            <w:r>
              <w:rPr>
                <w:b/>
                <w:color w:val="FFFFFF"/>
                <w:sz w:val="18"/>
              </w:rPr>
              <w:t>AWS Service</w:t>
            </w:r>
          </w:p>
        </w:tc>
        <w:tc>
          <w:tcPr>
            <w:tcW w:w="7056" w:type="dxa"/>
            <w:shd w:val="clear" w:color="auto" w:fill="243A73"/>
            <w:vAlign w:val="center"/>
          </w:tcPr>
          <w:p w14:paraId="2EBA290E" w14:textId="77777777" w:rsidR="00B9607E" w:rsidRDefault="00000000">
            <w:pPr>
              <w:spacing w:after="20"/>
            </w:pPr>
            <w:r>
              <w:rPr>
                <w:b/>
                <w:color w:val="FFFFFF"/>
                <w:sz w:val="18"/>
              </w:rPr>
              <w:t>Purpose in This Project</w:t>
            </w:r>
          </w:p>
        </w:tc>
      </w:tr>
      <w:tr w:rsidR="00B9607E" w14:paraId="2634AD0A" w14:textId="77777777">
        <w:trPr>
          <w:jc w:val="center"/>
        </w:trPr>
        <w:tc>
          <w:tcPr>
            <w:tcW w:w="2880" w:type="dxa"/>
            <w:vAlign w:val="center"/>
          </w:tcPr>
          <w:p w14:paraId="5E3039D2" w14:textId="77777777" w:rsidR="00B9607E" w:rsidRDefault="00000000">
            <w:pPr>
              <w:spacing w:after="20"/>
            </w:pPr>
            <w:r>
              <w:rPr>
                <w:sz w:val="18"/>
              </w:rPr>
              <w:t>Amazon S3</w:t>
            </w:r>
          </w:p>
        </w:tc>
        <w:tc>
          <w:tcPr>
            <w:tcW w:w="7056" w:type="dxa"/>
            <w:vAlign w:val="center"/>
          </w:tcPr>
          <w:p w14:paraId="7B271A9B" w14:textId="77777777" w:rsidR="00B9607E" w:rsidRDefault="00000000">
            <w:pPr>
              <w:spacing w:after="20"/>
            </w:pPr>
            <w:r>
              <w:rPr>
                <w:sz w:val="18"/>
              </w:rPr>
              <w:t>Stores and serves the static frontend files.</w:t>
            </w:r>
          </w:p>
        </w:tc>
      </w:tr>
      <w:tr w:rsidR="00B9607E" w14:paraId="0396F75D" w14:textId="77777777">
        <w:trPr>
          <w:jc w:val="center"/>
        </w:trPr>
        <w:tc>
          <w:tcPr>
            <w:tcW w:w="2880" w:type="dxa"/>
            <w:shd w:val="clear" w:color="auto" w:fill="F1F5FB"/>
            <w:vAlign w:val="center"/>
          </w:tcPr>
          <w:p w14:paraId="4DDF0E81" w14:textId="77777777" w:rsidR="00B9607E" w:rsidRDefault="00000000">
            <w:pPr>
              <w:spacing w:after="20"/>
            </w:pPr>
            <w:r>
              <w:rPr>
                <w:sz w:val="18"/>
              </w:rPr>
              <w:t>Amazon API Gateway (REST API)</w:t>
            </w:r>
          </w:p>
        </w:tc>
        <w:tc>
          <w:tcPr>
            <w:tcW w:w="7056" w:type="dxa"/>
            <w:shd w:val="clear" w:color="auto" w:fill="F1F5FB"/>
            <w:vAlign w:val="center"/>
          </w:tcPr>
          <w:p w14:paraId="013C5BB6" w14:textId="77777777" w:rsidR="00B9607E" w:rsidRDefault="00000000">
            <w:pPr>
              <w:spacing w:after="20"/>
            </w:pPr>
            <w:r>
              <w:rPr>
                <w:sz w:val="18"/>
              </w:rPr>
              <w:t>Provides HTTP endpoints for questions, quiz submission and leaderboard retrieval.</w:t>
            </w:r>
          </w:p>
        </w:tc>
      </w:tr>
      <w:tr w:rsidR="00B9607E" w14:paraId="2748261D" w14:textId="77777777">
        <w:trPr>
          <w:jc w:val="center"/>
        </w:trPr>
        <w:tc>
          <w:tcPr>
            <w:tcW w:w="2880" w:type="dxa"/>
            <w:vAlign w:val="center"/>
          </w:tcPr>
          <w:p w14:paraId="519C5EA3" w14:textId="77777777" w:rsidR="00B9607E" w:rsidRDefault="00000000">
            <w:pPr>
              <w:spacing w:after="20"/>
            </w:pPr>
            <w:r>
              <w:rPr>
                <w:sz w:val="18"/>
              </w:rPr>
              <w:t>AWS Lambda (Python)</w:t>
            </w:r>
          </w:p>
        </w:tc>
        <w:tc>
          <w:tcPr>
            <w:tcW w:w="7056" w:type="dxa"/>
            <w:vAlign w:val="center"/>
          </w:tcPr>
          <w:p w14:paraId="76E76CDC" w14:textId="77777777" w:rsidR="00B9607E" w:rsidRDefault="00000000">
            <w:pPr>
              <w:spacing w:after="20"/>
            </w:pPr>
            <w:r>
              <w:rPr>
                <w:sz w:val="18"/>
              </w:rPr>
              <w:t>Runs backend logic without managing servers.</w:t>
            </w:r>
          </w:p>
        </w:tc>
      </w:tr>
      <w:tr w:rsidR="00B9607E" w14:paraId="10F0AA50" w14:textId="77777777">
        <w:trPr>
          <w:jc w:val="center"/>
        </w:trPr>
        <w:tc>
          <w:tcPr>
            <w:tcW w:w="2880" w:type="dxa"/>
            <w:shd w:val="clear" w:color="auto" w:fill="F1F5FB"/>
            <w:vAlign w:val="center"/>
          </w:tcPr>
          <w:p w14:paraId="15EAF97C" w14:textId="77777777" w:rsidR="00B9607E" w:rsidRDefault="00000000">
            <w:pPr>
              <w:spacing w:after="20"/>
            </w:pPr>
            <w:r>
              <w:rPr>
                <w:sz w:val="18"/>
              </w:rPr>
              <w:t>Amazon DynamoDB</w:t>
            </w:r>
          </w:p>
        </w:tc>
        <w:tc>
          <w:tcPr>
            <w:tcW w:w="7056" w:type="dxa"/>
            <w:shd w:val="clear" w:color="auto" w:fill="F1F5FB"/>
            <w:vAlign w:val="center"/>
          </w:tcPr>
          <w:p w14:paraId="7271C071" w14:textId="77777777" w:rsidR="00B9607E" w:rsidRDefault="00000000">
            <w:pPr>
              <w:spacing w:after="20"/>
            </w:pPr>
            <w:r>
              <w:rPr>
                <w:sz w:val="18"/>
              </w:rPr>
              <w:t>Stores quiz questions, participant details and quiz scores.</w:t>
            </w:r>
          </w:p>
        </w:tc>
      </w:tr>
      <w:tr w:rsidR="00B9607E" w14:paraId="46F82C61" w14:textId="77777777">
        <w:trPr>
          <w:jc w:val="center"/>
        </w:trPr>
        <w:tc>
          <w:tcPr>
            <w:tcW w:w="2880" w:type="dxa"/>
            <w:vAlign w:val="center"/>
          </w:tcPr>
          <w:p w14:paraId="7BC26AE4" w14:textId="77777777" w:rsidR="00B9607E" w:rsidRDefault="00000000">
            <w:pPr>
              <w:spacing w:after="20"/>
            </w:pPr>
            <w:r>
              <w:rPr>
                <w:sz w:val="18"/>
              </w:rPr>
              <w:t>AWS IAM</w:t>
            </w:r>
          </w:p>
        </w:tc>
        <w:tc>
          <w:tcPr>
            <w:tcW w:w="7056" w:type="dxa"/>
            <w:vAlign w:val="center"/>
          </w:tcPr>
          <w:p w14:paraId="6C8BB6FE" w14:textId="77777777" w:rsidR="00B9607E" w:rsidRDefault="00000000">
            <w:pPr>
              <w:spacing w:after="20"/>
            </w:pPr>
            <w:r>
              <w:rPr>
                <w:sz w:val="18"/>
              </w:rPr>
              <w:t>Controls Lambda permissions to access required DynamoDB tables.</w:t>
            </w:r>
          </w:p>
        </w:tc>
      </w:tr>
      <w:tr w:rsidR="00B9607E" w14:paraId="35D11832" w14:textId="77777777">
        <w:trPr>
          <w:jc w:val="center"/>
        </w:trPr>
        <w:tc>
          <w:tcPr>
            <w:tcW w:w="2880" w:type="dxa"/>
            <w:shd w:val="clear" w:color="auto" w:fill="F1F5FB"/>
            <w:vAlign w:val="center"/>
          </w:tcPr>
          <w:p w14:paraId="39CB53B0" w14:textId="77777777" w:rsidR="00B9607E" w:rsidRDefault="00000000">
            <w:pPr>
              <w:spacing w:after="20"/>
            </w:pPr>
            <w:r>
              <w:rPr>
                <w:sz w:val="18"/>
              </w:rPr>
              <w:t>Amazon CloudWatch</w:t>
            </w:r>
          </w:p>
        </w:tc>
        <w:tc>
          <w:tcPr>
            <w:tcW w:w="7056" w:type="dxa"/>
            <w:shd w:val="clear" w:color="auto" w:fill="F1F5FB"/>
            <w:vAlign w:val="center"/>
          </w:tcPr>
          <w:p w14:paraId="48566798" w14:textId="77777777" w:rsidR="00B9607E" w:rsidRDefault="00000000">
            <w:pPr>
              <w:spacing w:after="20"/>
            </w:pPr>
            <w:r>
              <w:rPr>
                <w:sz w:val="18"/>
              </w:rPr>
              <w:t>Stores Lambda execution logs used for troubleshooting.</w:t>
            </w:r>
          </w:p>
        </w:tc>
      </w:tr>
    </w:tbl>
    <w:p w14:paraId="319A182C" w14:textId="77777777" w:rsidR="00B9607E" w:rsidRDefault="00B9607E"/>
    <w:p w14:paraId="7F9E19EF" w14:textId="77777777" w:rsidR="00B9607E" w:rsidRDefault="00000000">
      <w:pPr>
        <w:pStyle w:val="Heading1"/>
      </w:pPr>
      <w:r>
        <w:t>5. Application Features</w:t>
      </w:r>
    </w:p>
    <w:p w14:paraId="6F55F0BD" w14:textId="77777777" w:rsidR="00B9607E" w:rsidRDefault="00000000">
      <w:pPr>
        <w:pStyle w:val="ListBullet"/>
        <w:spacing w:after="40"/>
      </w:pPr>
      <w:r>
        <w:t>Participant registration/details collection (where enabled in the frontend).</w:t>
      </w:r>
    </w:p>
    <w:p w14:paraId="4F0179DF" w14:textId="77777777" w:rsidR="00B9607E" w:rsidRDefault="00000000">
      <w:pPr>
        <w:pStyle w:val="ListBullet"/>
        <w:spacing w:after="40"/>
      </w:pPr>
      <w:r>
        <w:t>Retrieval of AWS quiz questions and answer options.</w:t>
      </w:r>
    </w:p>
    <w:p w14:paraId="06AD398E" w14:textId="77777777" w:rsidR="00B9607E" w:rsidRDefault="00000000">
      <w:pPr>
        <w:pStyle w:val="ListBullet"/>
        <w:spacing w:after="40"/>
      </w:pPr>
      <w:r>
        <w:t>Quiz answer submission and score calculation.</w:t>
      </w:r>
    </w:p>
    <w:p w14:paraId="3E85B263" w14:textId="77777777" w:rsidR="00B9607E" w:rsidRDefault="00000000">
      <w:pPr>
        <w:pStyle w:val="ListBullet"/>
        <w:spacing w:after="40"/>
      </w:pPr>
      <w:r>
        <w:t>Successful submission message with score, for example 4 / 5.</w:t>
      </w:r>
    </w:p>
    <w:p w14:paraId="2A19437A" w14:textId="77777777" w:rsidR="00B9607E" w:rsidRDefault="00000000">
      <w:pPr>
        <w:pStyle w:val="ListBullet"/>
        <w:spacing w:after="40"/>
      </w:pPr>
      <w:r>
        <w:t>Saving scores to DynamoDB.</w:t>
      </w:r>
    </w:p>
    <w:p w14:paraId="263E6C0C" w14:textId="77777777" w:rsidR="00B9607E" w:rsidRDefault="00000000">
      <w:pPr>
        <w:pStyle w:val="ListBullet"/>
        <w:spacing w:after="40"/>
      </w:pPr>
      <w:r>
        <w:t>Leaderboard ranking based on scores.</w:t>
      </w:r>
    </w:p>
    <w:p w14:paraId="43C3E233" w14:textId="77777777" w:rsidR="00B9607E" w:rsidRDefault="00000000">
      <w:pPr>
        <w:pStyle w:val="ListBullet"/>
        <w:spacing w:after="40"/>
      </w:pPr>
      <w:r>
        <w:t>Refresh control to reload leaderboard data.</w:t>
      </w:r>
    </w:p>
    <w:p w14:paraId="4CC99033" w14:textId="77777777" w:rsidR="00B9607E" w:rsidRDefault="00000000">
      <w:pPr>
        <w:pStyle w:val="Heading1"/>
      </w:pPr>
      <w:r>
        <w:t>6. DynamoDB Data Design</w:t>
      </w:r>
    </w:p>
    <w:tbl>
      <w:tblPr>
        <w:tblStyle w:val="TableGrid"/>
        <w:tblW w:w="0" w:type="auto"/>
        <w:jc w:val="center"/>
        <w:tblLook w:val="04A0" w:firstRow="1" w:lastRow="0" w:firstColumn="1" w:lastColumn="0" w:noHBand="0" w:noVBand="1"/>
      </w:tblPr>
      <w:tblGrid>
        <w:gridCol w:w="2232"/>
        <w:gridCol w:w="3024"/>
        <w:gridCol w:w="4680"/>
      </w:tblGrid>
      <w:tr w:rsidR="00B9607E" w14:paraId="257BD239" w14:textId="77777777">
        <w:trPr>
          <w:jc w:val="center"/>
        </w:trPr>
        <w:tc>
          <w:tcPr>
            <w:tcW w:w="2232" w:type="dxa"/>
            <w:shd w:val="clear" w:color="auto" w:fill="243A73"/>
            <w:vAlign w:val="center"/>
          </w:tcPr>
          <w:p w14:paraId="6BADCDEA" w14:textId="77777777" w:rsidR="00B9607E" w:rsidRDefault="00000000">
            <w:pPr>
              <w:spacing w:after="20"/>
            </w:pPr>
            <w:r>
              <w:rPr>
                <w:b/>
                <w:color w:val="FFFFFF"/>
                <w:sz w:val="18"/>
              </w:rPr>
              <w:t>Table</w:t>
            </w:r>
          </w:p>
        </w:tc>
        <w:tc>
          <w:tcPr>
            <w:tcW w:w="3024" w:type="dxa"/>
            <w:shd w:val="clear" w:color="auto" w:fill="243A73"/>
            <w:vAlign w:val="center"/>
          </w:tcPr>
          <w:p w14:paraId="05C17E9A" w14:textId="77777777" w:rsidR="00B9607E" w:rsidRDefault="00000000">
            <w:pPr>
              <w:spacing w:after="20"/>
            </w:pPr>
            <w:r>
              <w:rPr>
                <w:b/>
                <w:color w:val="FFFFFF"/>
                <w:sz w:val="18"/>
              </w:rPr>
              <w:t>Purpose</w:t>
            </w:r>
          </w:p>
        </w:tc>
        <w:tc>
          <w:tcPr>
            <w:tcW w:w="4680" w:type="dxa"/>
            <w:shd w:val="clear" w:color="auto" w:fill="243A73"/>
            <w:vAlign w:val="center"/>
          </w:tcPr>
          <w:p w14:paraId="6B227F55" w14:textId="77777777" w:rsidR="00B9607E" w:rsidRDefault="00000000">
            <w:pPr>
              <w:spacing w:after="20"/>
            </w:pPr>
            <w:r>
              <w:rPr>
                <w:b/>
                <w:color w:val="FFFFFF"/>
                <w:sz w:val="18"/>
              </w:rPr>
              <w:t>Known/Expected Data</w:t>
            </w:r>
          </w:p>
        </w:tc>
      </w:tr>
      <w:tr w:rsidR="00B9607E" w14:paraId="531BAFFC" w14:textId="77777777">
        <w:trPr>
          <w:jc w:val="center"/>
        </w:trPr>
        <w:tc>
          <w:tcPr>
            <w:tcW w:w="2232" w:type="dxa"/>
            <w:vAlign w:val="center"/>
          </w:tcPr>
          <w:p w14:paraId="1A3C8F61" w14:textId="77777777" w:rsidR="00B9607E" w:rsidRDefault="00000000">
            <w:pPr>
              <w:spacing w:after="20"/>
            </w:pPr>
            <w:r>
              <w:rPr>
                <w:sz w:val="18"/>
              </w:rPr>
              <w:t>QuizQuestions</w:t>
            </w:r>
          </w:p>
        </w:tc>
        <w:tc>
          <w:tcPr>
            <w:tcW w:w="3024" w:type="dxa"/>
            <w:vAlign w:val="center"/>
          </w:tcPr>
          <w:p w14:paraId="20553855" w14:textId="77777777" w:rsidR="00B9607E" w:rsidRDefault="00000000">
            <w:pPr>
              <w:spacing w:after="20"/>
            </w:pPr>
            <w:r>
              <w:rPr>
                <w:sz w:val="18"/>
              </w:rPr>
              <w:t>Stores quiz questions and answer options.</w:t>
            </w:r>
          </w:p>
        </w:tc>
        <w:tc>
          <w:tcPr>
            <w:tcW w:w="4680" w:type="dxa"/>
            <w:vAlign w:val="center"/>
          </w:tcPr>
          <w:p w14:paraId="005EE249" w14:textId="77777777" w:rsidR="00B9607E" w:rsidRDefault="00000000">
            <w:pPr>
              <w:spacing w:after="20"/>
            </w:pPr>
            <w:r>
              <w:rPr>
                <w:sz w:val="18"/>
              </w:rPr>
              <w:t>Question ID (the project uses the key spelling `questionsId` in the configured table), question, options, correct answer, category.</w:t>
            </w:r>
          </w:p>
        </w:tc>
      </w:tr>
      <w:tr w:rsidR="00B9607E" w14:paraId="281E1DE3" w14:textId="77777777">
        <w:trPr>
          <w:jc w:val="center"/>
        </w:trPr>
        <w:tc>
          <w:tcPr>
            <w:tcW w:w="2232" w:type="dxa"/>
            <w:shd w:val="clear" w:color="auto" w:fill="F1F5FB"/>
            <w:vAlign w:val="center"/>
          </w:tcPr>
          <w:p w14:paraId="683B297E" w14:textId="77777777" w:rsidR="00B9607E" w:rsidRDefault="00000000">
            <w:pPr>
              <w:spacing w:after="20"/>
            </w:pPr>
            <w:r>
              <w:rPr>
                <w:sz w:val="18"/>
              </w:rPr>
              <w:t>QuizParticipants</w:t>
            </w:r>
          </w:p>
        </w:tc>
        <w:tc>
          <w:tcPr>
            <w:tcW w:w="3024" w:type="dxa"/>
            <w:shd w:val="clear" w:color="auto" w:fill="F1F5FB"/>
            <w:vAlign w:val="center"/>
          </w:tcPr>
          <w:p w14:paraId="40B3B1EC" w14:textId="77777777" w:rsidR="00B9607E" w:rsidRDefault="00000000">
            <w:pPr>
              <w:spacing w:after="20"/>
            </w:pPr>
            <w:r>
              <w:rPr>
                <w:sz w:val="18"/>
              </w:rPr>
              <w:t>Stores participant/registration information.</w:t>
            </w:r>
          </w:p>
        </w:tc>
        <w:tc>
          <w:tcPr>
            <w:tcW w:w="4680" w:type="dxa"/>
            <w:shd w:val="clear" w:color="auto" w:fill="F1F5FB"/>
            <w:vAlign w:val="center"/>
          </w:tcPr>
          <w:p w14:paraId="48BD7AD5" w14:textId="77777777" w:rsidR="00B9607E" w:rsidRDefault="00000000">
            <w:pPr>
              <w:spacing w:after="20"/>
            </w:pPr>
            <w:r>
              <w:rPr>
                <w:sz w:val="18"/>
              </w:rPr>
              <w:t>Participant identifier and the registration fields configured in the application.</w:t>
            </w:r>
          </w:p>
        </w:tc>
      </w:tr>
      <w:tr w:rsidR="00B9607E" w14:paraId="0D27AB43" w14:textId="77777777">
        <w:trPr>
          <w:jc w:val="center"/>
        </w:trPr>
        <w:tc>
          <w:tcPr>
            <w:tcW w:w="2232" w:type="dxa"/>
            <w:vAlign w:val="center"/>
          </w:tcPr>
          <w:p w14:paraId="266D6582" w14:textId="77777777" w:rsidR="00B9607E" w:rsidRDefault="00000000">
            <w:pPr>
              <w:spacing w:after="20"/>
            </w:pPr>
            <w:r>
              <w:rPr>
                <w:sz w:val="18"/>
              </w:rPr>
              <w:t>QuizScores</w:t>
            </w:r>
          </w:p>
        </w:tc>
        <w:tc>
          <w:tcPr>
            <w:tcW w:w="3024" w:type="dxa"/>
            <w:vAlign w:val="center"/>
          </w:tcPr>
          <w:p w14:paraId="4DDBF01C" w14:textId="77777777" w:rsidR="00B9607E" w:rsidRDefault="00000000">
            <w:pPr>
              <w:spacing w:after="20"/>
            </w:pPr>
            <w:r>
              <w:rPr>
                <w:sz w:val="18"/>
              </w:rPr>
              <w:t>Stores submitted quiz results used by the leaderboard.</w:t>
            </w:r>
          </w:p>
        </w:tc>
        <w:tc>
          <w:tcPr>
            <w:tcW w:w="4680" w:type="dxa"/>
            <w:vAlign w:val="center"/>
          </w:tcPr>
          <w:p w14:paraId="099751BE" w14:textId="77777777" w:rsidR="00B9607E" w:rsidRDefault="00000000">
            <w:pPr>
              <w:spacing w:after="20"/>
            </w:pPr>
            <w:r>
              <w:rPr>
                <w:sz w:val="18"/>
              </w:rPr>
              <w:t>participantId, submittedAt, participantName, score, totalQuestions.</w:t>
            </w:r>
          </w:p>
        </w:tc>
      </w:tr>
    </w:tbl>
    <w:p w14:paraId="45E1D686" w14:textId="77777777" w:rsidR="00B9607E" w:rsidRDefault="00B9607E"/>
    <w:p w14:paraId="03EF9A77" w14:textId="77777777" w:rsidR="00B9607E" w:rsidRDefault="00000000">
      <w:pPr>
        <w:rPr>
          <w:lang w:val="en-IN"/>
        </w:rPr>
      </w:pPr>
      <w:r>
        <w:t>Important: DynamoDB key names are case-sensitive and must exactly match the table's configured partition/sort keys and the names referenced in the Lambda code. Confirm the actual key schema in the DynamoDB console before changing code.</w:t>
      </w:r>
    </w:p>
    <w:p w14:paraId="14B4C8F7" w14:textId="528D7BE5" w:rsidR="00956A38" w:rsidRDefault="00956A38">
      <w:pPr>
        <w:rPr>
          <w:lang w:val="en-IN"/>
        </w:rPr>
      </w:pPr>
      <w:r>
        <w:rPr>
          <w:noProof/>
          <w:lang w:val="en-IN"/>
        </w:rPr>
        <w:drawing>
          <wp:inline distT="0" distB="0" distL="0" distR="0" wp14:anchorId="18D6DD08" wp14:editId="38FDD432">
            <wp:extent cx="6357668" cy="3347085"/>
            <wp:effectExtent l="0" t="0" r="5080" b="5715"/>
            <wp:docPr id="177910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07580" name="Picture 1779107580"/>
                    <pic:cNvPicPr/>
                  </pic:nvPicPr>
                  <pic:blipFill>
                    <a:blip r:embed="rId8"/>
                    <a:stretch>
                      <a:fillRect/>
                    </a:stretch>
                  </pic:blipFill>
                  <pic:spPr>
                    <a:xfrm>
                      <a:off x="0" y="0"/>
                      <a:ext cx="6364755" cy="3350816"/>
                    </a:xfrm>
                    <a:prstGeom prst="rect">
                      <a:avLst/>
                    </a:prstGeom>
                  </pic:spPr>
                </pic:pic>
              </a:graphicData>
            </a:graphic>
          </wp:inline>
        </w:drawing>
      </w:r>
    </w:p>
    <w:p w14:paraId="524CBF14" w14:textId="77777777" w:rsidR="00956A38" w:rsidRPr="00956A38" w:rsidRDefault="00956A38">
      <w:pPr>
        <w:rPr>
          <w:lang w:val="en-IN"/>
        </w:rPr>
      </w:pPr>
    </w:p>
    <w:p w14:paraId="1A057B29" w14:textId="77777777" w:rsidR="00B9607E" w:rsidRDefault="00000000">
      <w:pPr>
        <w:pStyle w:val="Heading1"/>
      </w:pPr>
      <w:r>
        <w:lastRenderedPageBreak/>
        <w:t>7. API Endpoints</w:t>
      </w:r>
    </w:p>
    <w:tbl>
      <w:tblPr>
        <w:tblStyle w:val="TableGrid"/>
        <w:tblW w:w="0" w:type="auto"/>
        <w:jc w:val="center"/>
        <w:tblLook w:val="04A0" w:firstRow="1" w:lastRow="0" w:firstColumn="1" w:lastColumn="0" w:noHBand="0" w:noVBand="1"/>
      </w:tblPr>
      <w:tblGrid>
        <w:gridCol w:w="1440"/>
        <w:gridCol w:w="2448"/>
        <w:gridCol w:w="6048"/>
      </w:tblGrid>
      <w:tr w:rsidR="00B9607E" w14:paraId="64115BD4" w14:textId="77777777">
        <w:trPr>
          <w:jc w:val="center"/>
        </w:trPr>
        <w:tc>
          <w:tcPr>
            <w:tcW w:w="1440" w:type="dxa"/>
            <w:shd w:val="clear" w:color="auto" w:fill="243A73"/>
            <w:vAlign w:val="center"/>
          </w:tcPr>
          <w:p w14:paraId="5F5282A6" w14:textId="77777777" w:rsidR="00B9607E" w:rsidRDefault="00000000">
            <w:pPr>
              <w:spacing w:after="20"/>
            </w:pPr>
            <w:r>
              <w:rPr>
                <w:b/>
                <w:color w:val="FFFFFF"/>
                <w:sz w:val="18"/>
              </w:rPr>
              <w:t>Method</w:t>
            </w:r>
          </w:p>
        </w:tc>
        <w:tc>
          <w:tcPr>
            <w:tcW w:w="2448" w:type="dxa"/>
            <w:shd w:val="clear" w:color="auto" w:fill="243A73"/>
            <w:vAlign w:val="center"/>
          </w:tcPr>
          <w:p w14:paraId="7B6B0154" w14:textId="77777777" w:rsidR="00B9607E" w:rsidRDefault="00000000">
            <w:pPr>
              <w:spacing w:after="20"/>
            </w:pPr>
            <w:r>
              <w:rPr>
                <w:b/>
                <w:color w:val="FFFFFF"/>
                <w:sz w:val="18"/>
              </w:rPr>
              <w:t>Resource Path</w:t>
            </w:r>
          </w:p>
        </w:tc>
        <w:tc>
          <w:tcPr>
            <w:tcW w:w="6048" w:type="dxa"/>
            <w:shd w:val="clear" w:color="auto" w:fill="243A73"/>
            <w:vAlign w:val="center"/>
          </w:tcPr>
          <w:p w14:paraId="531EEA5A" w14:textId="77777777" w:rsidR="00B9607E" w:rsidRDefault="00000000">
            <w:pPr>
              <w:spacing w:after="20"/>
            </w:pPr>
            <w:r>
              <w:rPr>
                <w:b/>
                <w:color w:val="FFFFFF"/>
                <w:sz w:val="18"/>
              </w:rPr>
              <w:t>Purpose</w:t>
            </w:r>
          </w:p>
        </w:tc>
      </w:tr>
      <w:tr w:rsidR="00B9607E" w14:paraId="1E61B9C9" w14:textId="77777777">
        <w:trPr>
          <w:jc w:val="center"/>
        </w:trPr>
        <w:tc>
          <w:tcPr>
            <w:tcW w:w="1440" w:type="dxa"/>
            <w:vAlign w:val="center"/>
          </w:tcPr>
          <w:p w14:paraId="08FCCBC1" w14:textId="77777777" w:rsidR="00B9607E" w:rsidRDefault="00000000">
            <w:pPr>
              <w:spacing w:after="20"/>
            </w:pPr>
            <w:r>
              <w:rPr>
                <w:sz w:val="18"/>
              </w:rPr>
              <w:t>GET</w:t>
            </w:r>
          </w:p>
        </w:tc>
        <w:tc>
          <w:tcPr>
            <w:tcW w:w="2448" w:type="dxa"/>
            <w:vAlign w:val="center"/>
          </w:tcPr>
          <w:p w14:paraId="652168A1" w14:textId="77777777" w:rsidR="00B9607E" w:rsidRDefault="00000000">
            <w:pPr>
              <w:spacing w:after="20"/>
            </w:pPr>
            <w:r>
              <w:rPr>
                <w:sz w:val="18"/>
              </w:rPr>
              <w:t>/questions</w:t>
            </w:r>
          </w:p>
        </w:tc>
        <w:tc>
          <w:tcPr>
            <w:tcW w:w="6048" w:type="dxa"/>
            <w:vAlign w:val="center"/>
          </w:tcPr>
          <w:p w14:paraId="4DB7C732" w14:textId="77777777" w:rsidR="00B9607E" w:rsidRDefault="00000000">
            <w:pPr>
              <w:spacing w:after="20"/>
            </w:pPr>
            <w:r>
              <w:rPr>
                <w:sz w:val="18"/>
              </w:rPr>
              <w:t>Returns quiz questions to the frontend.</w:t>
            </w:r>
          </w:p>
        </w:tc>
      </w:tr>
      <w:tr w:rsidR="00B9607E" w14:paraId="0E3F89B1" w14:textId="77777777">
        <w:trPr>
          <w:jc w:val="center"/>
        </w:trPr>
        <w:tc>
          <w:tcPr>
            <w:tcW w:w="1440" w:type="dxa"/>
            <w:shd w:val="clear" w:color="auto" w:fill="F1F5FB"/>
            <w:vAlign w:val="center"/>
          </w:tcPr>
          <w:p w14:paraId="262107B9" w14:textId="77777777" w:rsidR="00B9607E" w:rsidRDefault="00000000">
            <w:pPr>
              <w:spacing w:after="20"/>
            </w:pPr>
            <w:r>
              <w:rPr>
                <w:sz w:val="18"/>
              </w:rPr>
              <w:t>POST</w:t>
            </w:r>
          </w:p>
        </w:tc>
        <w:tc>
          <w:tcPr>
            <w:tcW w:w="2448" w:type="dxa"/>
            <w:shd w:val="clear" w:color="auto" w:fill="F1F5FB"/>
            <w:vAlign w:val="center"/>
          </w:tcPr>
          <w:p w14:paraId="5C32046B" w14:textId="77777777" w:rsidR="00B9607E" w:rsidRDefault="00000000">
            <w:pPr>
              <w:spacing w:after="20"/>
            </w:pPr>
            <w:r>
              <w:rPr>
                <w:sz w:val="18"/>
              </w:rPr>
              <w:t>/submit</w:t>
            </w:r>
          </w:p>
        </w:tc>
        <w:tc>
          <w:tcPr>
            <w:tcW w:w="6048" w:type="dxa"/>
            <w:shd w:val="clear" w:color="auto" w:fill="F1F5FB"/>
            <w:vAlign w:val="center"/>
          </w:tcPr>
          <w:p w14:paraId="05E07044" w14:textId="77777777" w:rsidR="00B9607E" w:rsidRDefault="00000000">
            <w:pPr>
              <w:spacing w:after="20"/>
            </w:pPr>
            <w:r>
              <w:rPr>
                <w:sz w:val="18"/>
              </w:rPr>
              <w:t>Accepts submitted answers, calculates the score and saves the result.</w:t>
            </w:r>
          </w:p>
        </w:tc>
      </w:tr>
      <w:tr w:rsidR="00B9607E" w14:paraId="23A50298" w14:textId="77777777">
        <w:trPr>
          <w:jc w:val="center"/>
        </w:trPr>
        <w:tc>
          <w:tcPr>
            <w:tcW w:w="1440" w:type="dxa"/>
            <w:vAlign w:val="center"/>
          </w:tcPr>
          <w:p w14:paraId="36920C7D" w14:textId="77777777" w:rsidR="00B9607E" w:rsidRDefault="00000000">
            <w:pPr>
              <w:spacing w:after="20"/>
            </w:pPr>
            <w:r>
              <w:rPr>
                <w:sz w:val="18"/>
              </w:rPr>
              <w:t>GET</w:t>
            </w:r>
          </w:p>
        </w:tc>
        <w:tc>
          <w:tcPr>
            <w:tcW w:w="2448" w:type="dxa"/>
            <w:vAlign w:val="center"/>
          </w:tcPr>
          <w:p w14:paraId="1BF5F24D" w14:textId="77777777" w:rsidR="00B9607E" w:rsidRDefault="00000000">
            <w:pPr>
              <w:spacing w:after="20"/>
            </w:pPr>
            <w:r>
              <w:rPr>
                <w:sz w:val="18"/>
              </w:rPr>
              <w:t>/leaderboard</w:t>
            </w:r>
          </w:p>
        </w:tc>
        <w:tc>
          <w:tcPr>
            <w:tcW w:w="6048" w:type="dxa"/>
            <w:vAlign w:val="center"/>
          </w:tcPr>
          <w:p w14:paraId="455D341C" w14:textId="77777777" w:rsidR="00B9607E" w:rsidRDefault="00000000">
            <w:pPr>
              <w:spacing w:after="20"/>
            </w:pPr>
            <w:r>
              <w:rPr>
                <w:sz w:val="18"/>
              </w:rPr>
              <w:t>Returns ranked quiz results.</w:t>
            </w:r>
          </w:p>
        </w:tc>
      </w:tr>
      <w:tr w:rsidR="00B9607E" w14:paraId="4C3E19A8" w14:textId="77777777">
        <w:trPr>
          <w:jc w:val="center"/>
        </w:trPr>
        <w:tc>
          <w:tcPr>
            <w:tcW w:w="1440" w:type="dxa"/>
            <w:shd w:val="clear" w:color="auto" w:fill="F1F5FB"/>
            <w:vAlign w:val="center"/>
          </w:tcPr>
          <w:p w14:paraId="0C6154B1" w14:textId="77777777" w:rsidR="00B9607E" w:rsidRDefault="00000000">
            <w:pPr>
              <w:spacing w:after="20"/>
            </w:pPr>
            <w:r>
              <w:rPr>
                <w:sz w:val="18"/>
              </w:rPr>
              <w:t>OPTIONS</w:t>
            </w:r>
          </w:p>
        </w:tc>
        <w:tc>
          <w:tcPr>
            <w:tcW w:w="2448" w:type="dxa"/>
            <w:shd w:val="clear" w:color="auto" w:fill="F1F5FB"/>
            <w:vAlign w:val="center"/>
          </w:tcPr>
          <w:p w14:paraId="0CFACB1E" w14:textId="77777777" w:rsidR="00B9607E" w:rsidRDefault="00000000">
            <w:pPr>
              <w:spacing w:after="20"/>
            </w:pPr>
            <w:r>
              <w:rPr>
                <w:sz w:val="18"/>
              </w:rPr>
              <w:t>Required API resources</w:t>
            </w:r>
          </w:p>
        </w:tc>
        <w:tc>
          <w:tcPr>
            <w:tcW w:w="6048" w:type="dxa"/>
            <w:shd w:val="clear" w:color="auto" w:fill="F1F5FB"/>
            <w:vAlign w:val="center"/>
          </w:tcPr>
          <w:p w14:paraId="0C4EF5F3" w14:textId="77777777" w:rsidR="00B9607E" w:rsidRDefault="00000000">
            <w:pPr>
              <w:spacing w:after="20"/>
            </w:pPr>
            <w:r>
              <w:rPr>
                <w:sz w:val="18"/>
              </w:rPr>
              <w:t>Handles browser CORS preflight requests.</w:t>
            </w:r>
          </w:p>
        </w:tc>
      </w:tr>
    </w:tbl>
    <w:p w14:paraId="056B2C95" w14:textId="77777777" w:rsidR="00B9607E" w:rsidRDefault="00B9607E"/>
    <w:p w14:paraId="7B9A0ED7" w14:textId="77777777" w:rsidR="00B9607E" w:rsidRDefault="00000000">
      <w:r>
        <w:t>API base URL used during project testing: https://gu30xdjwwl.execute-api.eu-west-3.amazonaws.com/prod</w:t>
      </w:r>
    </w:p>
    <w:p w14:paraId="60384F94" w14:textId="77777777" w:rsidR="00B9607E" w:rsidRDefault="00000000">
      <w:r>
        <w:t>The full leaderboard URL is the API base URL followed by /leaderboard. The full questions URL is the API base URL followed by /questions, and the submit URL is the base URL followed by /submit.</w:t>
      </w:r>
    </w:p>
    <w:p w14:paraId="10EF04BA" w14:textId="3B9290A9" w:rsidR="00956A38" w:rsidRDefault="00956A38">
      <w:r>
        <w:rPr>
          <w:noProof/>
        </w:rPr>
        <w:drawing>
          <wp:inline distT="0" distB="0" distL="0" distR="0" wp14:anchorId="00C489C0" wp14:editId="09476B75">
            <wp:extent cx="6309360" cy="3350895"/>
            <wp:effectExtent l="0" t="0" r="0" b="1905"/>
            <wp:docPr id="1659750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50498" name="Picture 1659750498"/>
                    <pic:cNvPicPr/>
                  </pic:nvPicPr>
                  <pic:blipFill>
                    <a:blip r:embed="rId9"/>
                    <a:stretch>
                      <a:fillRect/>
                    </a:stretch>
                  </pic:blipFill>
                  <pic:spPr>
                    <a:xfrm>
                      <a:off x="0" y="0"/>
                      <a:ext cx="6309360" cy="3350895"/>
                    </a:xfrm>
                    <a:prstGeom prst="rect">
                      <a:avLst/>
                    </a:prstGeom>
                  </pic:spPr>
                </pic:pic>
              </a:graphicData>
            </a:graphic>
          </wp:inline>
        </w:drawing>
      </w:r>
    </w:p>
    <w:p w14:paraId="6B51DC2C" w14:textId="77777777" w:rsidR="00B9607E" w:rsidRDefault="00000000">
      <w:pPr>
        <w:pStyle w:val="Heading1"/>
      </w:pPr>
      <w:r>
        <w:t>8. Frontend Deployment on Amazon S3</w:t>
      </w:r>
    </w:p>
    <w:p w14:paraId="3E78640B" w14:textId="77777777" w:rsidR="00B9607E" w:rsidRDefault="00000000">
      <w:pPr>
        <w:pStyle w:val="ListNumber"/>
        <w:spacing w:after="40"/>
      </w:pPr>
      <w:r>
        <w:t>Create or open the S3 bucket used for the frontend.</w:t>
      </w:r>
    </w:p>
    <w:p w14:paraId="2BA2CEBE" w14:textId="77777777" w:rsidR="00B9607E" w:rsidRDefault="00000000">
      <w:pPr>
        <w:pStyle w:val="ListNumber"/>
        <w:spacing w:after="40"/>
      </w:pPr>
      <w:r>
        <w:t>Upload the project frontend files, including index.html and any CSS/JavaScript files.</w:t>
      </w:r>
    </w:p>
    <w:p w14:paraId="1FE21336" w14:textId="77777777" w:rsidR="00B9607E" w:rsidRDefault="00000000">
      <w:pPr>
        <w:pStyle w:val="ListNumber"/>
        <w:spacing w:after="40"/>
      </w:pPr>
      <w:r>
        <w:t>Enable static website hosting if using the S3 website endpoint, and set the index document to index.html.</w:t>
      </w:r>
    </w:p>
    <w:p w14:paraId="3F07BD55" w14:textId="77777777" w:rsidR="00B9607E" w:rsidRDefault="00000000">
      <w:pPr>
        <w:pStyle w:val="ListNumber"/>
        <w:spacing w:after="40"/>
      </w:pPr>
      <w:r>
        <w:t>Configure bucket access according to the chosen hosting approach. For public static website hosting, allow only the required read access and never store secrets in frontend files.</w:t>
      </w:r>
    </w:p>
    <w:p w14:paraId="26F740FE" w14:textId="77777777" w:rsidR="00B9607E" w:rsidRDefault="00000000">
      <w:pPr>
        <w:pStyle w:val="ListNumber"/>
        <w:spacing w:after="40"/>
      </w:pPr>
      <w:r>
        <w:t>Open the deployed frontend URL in a browser and verify that the page loads.</w:t>
      </w:r>
    </w:p>
    <w:p w14:paraId="76852550" w14:textId="77777777" w:rsidR="00B9607E" w:rsidRDefault="00000000">
      <w:pPr>
        <w:pStyle w:val="ListNumber"/>
        <w:spacing w:after="40"/>
      </w:pPr>
      <w:r>
        <w:t>Ensure the frontend JavaScript uses the correct API Gateway base URL.</w:t>
      </w:r>
    </w:p>
    <w:p w14:paraId="6CF5747B" w14:textId="77777777" w:rsidR="00B9607E" w:rsidRDefault="00000000">
      <w:r>
        <w:t>Frontend bucket used during testing: swathi-bucket-23. The current page was opened at /frontend/index.html.</w:t>
      </w:r>
    </w:p>
    <w:p w14:paraId="49BB7406" w14:textId="727E8161" w:rsidR="00956A38" w:rsidRDefault="00956A38">
      <w:pPr>
        <w:rPr>
          <w:color w:val="002060"/>
          <w:sz w:val="24"/>
          <w:szCs w:val="24"/>
        </w:rPr>
      </w:pPr>
      <w:r w:rsidRPr="002B4E3E">
        <w:rPr>
          <w:color w:val="002060"/>
          <w:sz w:val="24"/>
          <w:szCs w:val="24"/>
        </w:rPr>
        <w:t>Frontend code</w:t>
      </w:r>
    </w:p>
    <w:p w14:paraId="74122455" w14:textId="58BDB075" w:rsidR="002B4E3E" w:rsidRPr="002B4E3E" w:rsidRDefault="002B4E3E">
      <w:pPr>
        <w:rPr>
          <w:color w:val="002060"/>
          <w:szCs w:val="20"/>
        </w:rPr>
      </w:pPr>
      <w:r w:rsidRPr="002B4E3E">
        <w:rPr>
          <w:color w:val="002060"/>
          <w:szCs w:val="20"/>
        </w:rPr>
        <w:t>Html and CSS</w:t>
      </w:r>
    </w:p>
    <w:p w14:paraId="7CF5B616" w14:textId="77777777" w:rsidR="002B4E3E" w:rsidRPr="00267215" w:rsidRDefault="002B4E3E" w:rsidP="002B4E3E">
      <w:pPr>
        <w:rPr>
          <w:sz w:val="24"/>
          <w:szCs w:val="24"/>
          <w:lang w:val="en-IN"/>
        </w:rPr>
      </w:pPr>
      <w:r w:rsidRPr="00267215">
        <w:rPr>
          <w:sz w:val="24"/>
          <w:szCs w:val="24"/>
          <w:lang w:val="en-IN"/>
        </w:rPr>
        <w:t>&lt;!DOCTYPE html&gt;</w:t>
      </w:r>
    </w:p>
    <w:p w14:paraId="79577521" w14:textId="77777777" w:rsidR="002B4E3E" w:rsidRPr="00267215" w:rsidRDefault="002B4E3E" w:rsidP="002B4E3E">
      <w:pPr>
        <w:rPr>
          <w:sz w:val="24"/>
          <w:szCs w:val="24"/>
          <w:lang w:val="en-IN"/>
        </w:rPr>
      </w:pPr>
      <w:r w:rsidRPr="00267215">
        <w:rPr>
          <w:sz w:val="24"/>
          <w:szCs w:val="24"/>
          <w:lang w:val="en-IN"/>
        </w:rPr>
        <w:t>&lt;html lang="en"&gt;</w:t>
      </w:r>
    </w:p>
    <w:p w14:paraId="2B357F08" w14:textId="77777777" w:rsidR="002B4E3E" w:rsidRPr="00267215" w:rsidRDefault="002B4E3E" w:rsidP="002B4E3E">
      <w:pPr>
        <w:rPr>
          <w:sz w:val="24"/>
          <w:szCs w:val="24"/>
          <w:lang w:val="en-IN"/>
        </w:rPr>
      </w:pPr>
      <w:r w:rsidRPr="00267215">
        <w:rPr>
          <w:sz w:val="24"/>
          <w:szCs w:val="24"/>
          <w:lang w:val="en-IN"/>
        </w:rPr>
        <w:t>&lt;head&gt;</w:t>
      </w:r>
    </w:p>
    <w:p w14:paraId="3E571C1D" w14:textId="77777777" w:rsidR="002B4E3E" w:rsidRPr="00267215" w:rsidRDefault="002B4E3E" w:rsidP="002B4E3E">
      <w:pPr>
        <w:rPr>
          <w:sz w:val="24"/>
          <w:szCs w:val="24"/>
          <w:lang w:val="en-IN"/>
        </w:rPr>
      </w:pPr>
      <w:r w:rsidRPr="00267215">
        <w:rPr>
          <w:sz w:val="24"/>
          <w:szCs w:val="24"/>
          <w:lang w:val="en-IN"/>
        </w:rPr>
        <w:t>    &lt;meta charset="UTF-8"&gt;</w:t>
      </w:r>
    </w:p>
    <w:p w14:paraId="2EDE65F1" w14:textId="77777777" w:rsidR="002B4E3E" w:rsidRPr="00267215" w:rsidRDefault="002B4E3E" w:rsidP="002B4E3E">
      <w:pPr>
        <w:rPr>
          <w:sz w:val="24"/>
          <w:szCs w:val="24"/>
          <w:lang w:val="en-IN"/>
        </w:rPr>
      </w:pPr>
      <w:r w:rsidRPr="00267215">
        <w:rPr>
          <w:sz w:val="24"/>
          <w:szCs w:val="24"/>
          <w:lang w:val="en-IN"/>
        </w:rPr>
        <w:lastRenderedPageBreak/>
        <w:t>    &lt;meta name="viewport" content="width=device-width, initial-scale=1.0"&gt;</w:t>
      </w:r>
    </w:p>
    <w:p w14:paraId="24F9AD7D" w14:textId="77777777" w:rsidR="002B4E3E" w:rsidRPr="00267215" w:rsidRDefault="002B4E3E" w:rsidP="002B4E3E">
      <w:pPr>
        <w:rPr>
          <w:sz w:val="24"/>
          <w:szCs w:val="24"/>
          <w:lang w:val="en-IN"/>
        </w:rPr>
      </w:pPr>
      <w:r w:rsidRPr="00267215">
        <w:rPr>
          <w:sz w:val="24"/>
          <w:szCs w:val="24"/>
          <w:lang w:val="en-IN"/>
        </w:rPr>
        <w:t>    &lt;title&gt;QuizArena | AWS Quiz Competition&lt;/title&gt;</w:t>
      </w:r>
    </w:p>
    <w:p w14:paraId="19814D35" w14:textId="77777777" w:rsidR="002B4E3E" w:rsidRPr="00267215" w:rsidRDefault="002B4E3E" w:rsidP="002B4E3E">
      <w:pPr>
        <w:rPr>
          <w:sz w:val="24"/>
          <w:szCs w:val="24"/>
          <w:lang w:val="en-IN"/>
        </w:rPr>
      </w:pPr>
      <w:r w:rsidRPr="00267215">
        <w:rPr>
          <w:sz w:val="24"/>
          <w:szCs w:val="24"/>
          <w:lang w:val="en-IN"/>
        </w:rPr>
        <w:t>    &lt;link rel="stylesheet" href="styles.css"&gt;</w:t>
      </w:r>
    </w:p>
    <w:p w14:paraId="107BB7F5" w14:textId="77777777" w:rsidR="002B4E3E" w:rsidRPr="00267215" w:rsidRDefault="002B4E3E" w:rsidP="002B4E3E">
      <w:pPr>
        <w:rPr>
          <w:sz w:val="24"/>
          <w:szCs w:val="24"/>
          <w:lang w:val="en-IN"/>
        </w:rPr>
      </w:pPr>
      <w:r w:rsidRPr="00267215">
        <w:rPr>
          <w:sz w:val="24"/>
          <w:szCs w:val="24"/>
          <w:lang w:val="en-IN"/>
        </w:rPr>
        <w:t>&lt;/head&gt;</w:t>
      </w:r>
    </w:p>
    <w:p w14:paraId="754CF357" w14:textId="77777777" w:rsidR="002B4E3E" w:rsidRPr="00267215" w:rsidRDefault="002B4E3E" w:rsidP="002B4E3E">
      <w:pPr>
        <w:rPr>
          <w:sz w:val="24"/>
          <w:szCs w:val="24"/>
          <w:lang w:val="en-IN"/>
        </w:rPr>
      </w:pPr>
      <w:r w:rsidRPr="00267215">
        <w:rPr>
          <w:sz w:val="24"/>
          <w:szCs w:val="24"/>
          <w:lang w:val="en-IN"/>
        </w:rPr>
        <w:t>&lt;body&gt;</w:t>
      </w:r>
    </w:p>
    <w:p w14:paraId="2420396F" w14:textId="77777777" w:rsidR="002B4E3E" w:rsidRPr="00267215" w:rsidRDefault="002B4E3E" w:rsidP="002B4E3E">
      <w:pPr>
        <w:rPr>
          <w:sz w:val="24"/>
          <w:szCs w:val="24"/>
          <w:lang w:val="en-IN"/>
        </w:rPr>
      </w:pPr>
    </w:p>
    <w:p w14:paraId="03480F4D" w14:textId="77777777" w:rsidR="002B4E3E" w:rsidRPr="00267215" w:rsidRDefault="002B4E3E" w:rsidP="002B4E3E">
      <w:pPr>
        <w:rPr>
          <w:sz w:val="24"/>
          <w:szCs w:val="24"/>
          <w:lang w:val="en-IN"/>
        </w:rPr>
      </w:pPr>
      <w:r w:rsidRPr="00267215">
        <w:rPr>
          <w:sz w:val="24"/>
          <w:szCs w:val="24"/>
          <w:lang w:val="en-IN"/>
        </w:rPr>
        <w:t>    &lt;header class="navbar"&gt;</w:t>
      </w:r>
    </w:p>
    <w:p w14:paraId="7E7FA462" w14:textId="77777777" w:rsidR="002B4E3E" w:rsidRPr="00267215" w:rsidRDefault="002B4E3E" w:rsidP="002B4E3E">
      <w:pPr>
        <w:rPr>
          <w:sz w:val="24"/>
          <w:szCs w:val="24"/>
          <w:lang w:val="en-IN"/>
        </w:rPr>
      </w:pPr>
      <w:r w:rsidRPr="00267215">
        <w:rPr>
          <w:sz w:val="24"/>
          <w:szCs w:val="24"/>
          <w:lang w:val="en-IN"/>
        </w:rPr>
        <w:t>        &lt;div class="logo"&gt;</w:t>
      </w:r>
      <w:r w:rsidRPr="00267215">
        <w:rPr>
          <w:rFonts w:ascii="Segoe UI Emoji" w:hAnsi="Segoe UI Emoji" w:cs="Segoe UI Emoji"/>
          <w:sz w:val="24"/>
          <w:szCs w:val="24"/>
          <w:lang w:val="en-IN"/>
        </w:rPr>
        <w:t>🏆</w:t>
      </w:r>
      <w:r w:rsidRPr="00267215">
        <w:rPr>
          <w:sz w:val="24"/>
          <w:szCs w:val="24"/>
          <w:lang w:val="en-IN"/>
        </w:rPr>
        <w:t xml:space="preserve"> QuizArena&lt;/div&gt;</w:t>
      </w:r>
    </w:p>
    <w:p w14:paraId="01D23247" w14:textId="77777777" w:rsidR="002B4E3E" w:rsidRPr="00267215" w:rsidRDefault="002B4E3E" w:rsidP="002B4E3E">
      <w:pPr>
        <w:rPr>
          <w:sz w:val="24"/>
          <w:szCs w:val="24"/>
          <w:lang w:val="en-IN"/>
        </w:rPr>
      </w:pPr>
      <w:r w:rsidRPr="00267215">
        <w:rPr>
          <w:sz w:val="24"/>
          <w:szCs w:val="24"/>
          <w:lang w:val="en-IN"/>
        </w:rPr>
        <w:t>        &lt;span class="tag"&gt;AWS QUIZ PLATFORM&lt;/span&gt;</w:t>
      </w:r>
    </w:p>
    <w:p w14:paraId="77DF7CC5" w14:textId="77777777" w:rsidR="002B4E3E" w:rsidRPr="00267215" w:rsidRDefault="002B4E3E" w:rsidP="002B4E3E">
      <w:pPr>
        <w:rPr>
          <w:sz w:val="24"/>
          <w:szCs w:val="24"/>
          <w:lang w:val="en-IN"/>
        </w:rPr>
      </w:pPr>
      <w:r w:rsidRPr="00267215">
        <w:rPr>
          <w:sz w:val="24"/>
          <w:szCs w:val="24"/>
          <w:lang w:val="en-IN"/>
        </w:rPr>
        <w:t>    &lt;/header&gt;</w:t>
      </w:r>
    </w:p>
    <w:p w14:paraId="53C28D80" w14:textId="77777777" w:rsidR="002B4E3E" w:rsidRPr="00267215" w:rsidRDefault="002B4E3E" w:rsidP="002B4E3E">
      <w:pPr>
        <w:rPr>
          <w:sz w:val="24"/>
          <w:szCs w:val="24"/>
          <w:lang w:val="en-IN"/>
        </w:rPr>
      </w:pPr>
    </w:p>
    <w:p w14:paraId="69BB42AF" w14:textId="77777777" w:rsidR="002B4E3E" w:rsidRPr="00267215" w:rsidRDefault="002B4E3E" w:rsidP="002B4E3E">
      <w:pPr>
        <w:rPr>
          <w:sz w:val="24"/>
          <w:szCs w:val="24"/>
          <w:lang w:val="en-IN"/>
        </w:rPr>
      </w:pPr>
      <w:r w:rsidRPr="00267215">
        <w:rPr>
          <w:sz w:val="24"/>
          <w:szCs w:val="24"/>
          <w:lang w:val="en-IN"/>
        </w:rPr>
        <w:t>    &lt;main class="container"&gt;</w:t>
      </w:r>
    </w:p>
    <w:p w14:paraId="4FFA35F3" w14:textId="77777777" w:rsidR="002B4E3E" w:rsidRPr="00267215" w:rsidRDefault="002B4E3E" w:rsidP="002B4E3E">
      <w:pPr>
        <w:rPr>
          <w:sz w:val="24"/>
          <w:szCs w:val="24"/>
          <w:lang w:val="en-IN"/>
        </w:rPr>
      </w:pPr>
    </w:p>
    <w:p w14:paraId="4CF48737" w14:textId="77777777" w:rsidR="002B4E3E" w:rsidRPr="00267215" w:rsidRDefault="002B4E3E" w:rsidP="002B4E3E">
      <w:pPr>
        <w:rPr>
          <w:sz w:val="24"/>
          <w:szCs w:val="24"/>
          <w:lang w:val="en-IN"/>
        </w:rPr>
      </w:pPr>
      <w:r w:rsidRPr="00267215">
        <w:rPr>
          <w:sz w:val="24"/>
          <w:szCs w:val="24"/>
          <w:lang w:val="en-IN"/>
        </w:rPr>
        <w:t>        &lt;section class="hero"&gt;</w:t>
      </w:r>
    </w:p>
    <w:p w14:paraId="5BF41DF3" w14:textId="77777777" w:rsidR="002B4E3E" w:rsidRPr="00267215" w:rsidRDefault="002B4E3E" w:rsidP="002B4E3E">
      <w:pPr>
        <w:rPr>
          <w:sz w:val="24"/>
          <w:szCs w:val="24"/>
          <w:lang w:val="en-IN"/>
        </w:rPr>
      </w:pPr>
      <w:r w:rsidRPr="00267215">
        <w:rPr>
          <w:sz w:val="24"/>
          <w:szCs w:val="24"/>
          <w:lang w:val="en-IN"/>
        </w:rPr>
        <w:t>            &lt;p class="eyebrow"&gt;REAL-TIME QUIZ COMPETITION&lt;/p&gt;</w:t>
      </w:r>
    </w:p>
    <w:p w14:paraId="3F2DCC5E" w14:textId="77777777" w:rsidR="002B4E3E" w:rsidRPr="00267215" w:rsidRDefault="002B4E3E" w:rsidP="002B4E3E">
      <w:pPr>
        <w:rPr>
          <w:sz w:val="24"/>
          <w:szCs w:val="24"/>
          <w:lang w:val="en-IN"/>
        </w:rPr>
      </w:pPr>
      <w:r w:rsidRPr="00267215">
        <w:rPr>
          <w:sz w:val="24"/>
          <w:szCs w:val="24"/>
          <w:lang w:val="en-IN"/>
        </w:rPr>
        <w:t>            &lt;h1&gt;Challenge Your &lt;span&gt;AWS Knowledge&lt;/span&gt;&lt;/h1&gt;</w:t>
      </w:r>
    </w:p>
    <w:p w14:paraId="5B060ADD" w14:textId="77777777" w:rsidR="002B4E3E" w:rsidRPr="00267215" w:rsidRDefault="002B4E3E" w:rsidP="002B4E3E">
      <w:pPr>
        <w:rPr>
          <w:sz w:val="24"/>
          <w:szCs w:val="24"/>
          <w:lang w:val="en-IN"/>
        </w:rPr>
      </w:pPr>
      <w:r w:rsidRPr="00267215">
        <w:rPr>
          <w:sz w:val="24"/>
          <w:szCs w:val="24"/>
          <w:lang w:val="en-IN"/>
        </w:rPr>
        <w:t>            &lt;p&gt;Answer the questions, earn your score and climb the leaderboard.&lt;/p&gt;</w:t>
      </w:r>
    </w:p>
    <w:p w14:paraId="11DB9C86" w14:textId="77777777" w:rsidR="002B4E3E" w:rsidRPr="00267215" w:rsidRDefault="002B4E3E" w:rsidP="002B4E3E">
      <w:pPr>
        <w:rPr>
          <w:sz w:val="24"/>
          <w:szCs w:val="24"/>
          <w:lang w:val="en-IN"/>
        </w:rPr>
      </w:pPr>
      <w:r w:rsidRPr="00267215">
        <w:rPr>
          <w:sz w:val="24"/>
          <w:szCs w:val="24"/>
          <w:lang w:val="en-IN"/>
        </w:rPr>
        <w:t>            &lt;div class="services"&gt;</w:t>
      </w:r>
    </w:p>
    <w:p w14:paraId="31108B29" w14:textId="77777777" w:rsidR="002B4E3E" w:rsidRPr="00267215" w:rsidRDefault="002B4E3E" w:rsidP="002B4E3E">
      <w:pPr>
        <w:rPr>
          <w:sz w:val="24"/>
          <w:szCs w:val="24"/>
          <w:lang w:val="en-IN"/>
        </w:rPr>
      </w:pPr>
      <w:r w:rsidRPr="00267215">
        <w:rPr>
          <w:sz w:val="24"/>
          <w:szCs w:val="24"/>
          <w:lang w:val="en-IN"/>
        </w:rPr>
        <w:t>                &lt;span&gt;S3&lt;/span&gt;</w:t>
      </w:r>
    </w:p>
    <w:p w14:paraId="62B76C80" w14:textId="77777777" w:rsidR="002B4E3E" w:rsidRPr="00267215" w:rsidRDefault="002B4E3E" w:rsidP="002B4E3E">
      <w:pPr>
        <w:rPr>
          <w:sz w:val="24"/>
          <w:szCs w:val="24"/>
          <w:lang w:val="en-IN"/>
        </w:rPr>
      </w:pPr>
      <w:r w:rsidRPr="00267215">
        <w:rPr>
          <w:sz w:val="24"/>
          <w:szCs w:val="24"/>
          <w:lang w:val="en-IN"/>
        </w:rPr>
        <w:t>                &lt;span&gt;API Gateway&lt;/span&gt;</w:t>
      </w:r>
    </w:p>
    <w:p w14:paraId="31CA44B7" w14:textId="77777777" w:rsidR="002B4E3E" w:rsidRPr="00267215" w:rsidRDefault="002B4E3E" w:rsidP="002B4E3E">
      <w:pPr>
        <w:rPr>
          <w:sz w:val="24"/>
          <w:szCs w:val="24"/>
          <w:lang w:val="en-IN"/>
        </w:rPr>
      </w:pPr>
      <w:r w:rsidRPr="00267215">
        <w:rPr>
          <w:sz w:val="24"/>
          <w:szCs w:val="24"/>
          <w:lang w:val="en-IN"/>
        </w:rPr>
        <w:t>                &lt;span&gt;Lambda&lt;/span&gt;</w:t>
      </w:r>
    </w:p>
    <w:p w14:paraId="37BAEEA2" w14:textId="77777777" w:rsidR="002B4E3E" w:rsidRPr="00267215" w:rsidRDefault="002B4E3E" w:rsidP="002B4E3E">
      <w:pPr>
        <w:rPr>
          <w:sz w:val="24"/>
          <w:szCs w:val="24"/>
          <w:lang w:val="en-IN"/>
        </w:rPr>
      </w:pPr>
      <w:r w:rsidRPr="00267215">
        <w:rPr>
          <w:sz w:val="24"/>
          <w:szCs w:val="24"/>
          <w:lang w:val="en-IN"/>
        </w:rPr>
        <w:t>                &lt;span&gt;DynamoDB&lt;/span&gt;</w:t>
      </w:r>
    </w:p>
    <w:p w14:paraId="196181A3" w14:textId="77777777" w:rsidR="002B4E3E" w:rsidRPr="00267215" w:rsidRDefault="002B4E3E" w:rsidP="002B4E3E">
      <w:pPr>
        <w:rPr>
          <w:sz w:val="24"/>
          <w:szCs w:val="24"/>
          <w:lang w:val="en-IN"/>
        </w:rPr>
      </w:pPr>
      <w:r w:rsidRPr="00267215">
        <w:rPr>
          <w:sz w:val="24"/>
          <w:szCs w:val="24"/>
          <w:lang w:val="en-IN"/>
        </w:rPr>
        <w:t>            &lt;/div&gt;</w:t>
      </w:r>
    </w:p>
    <w:p w14:paraId="4CB71A50" w14:textId="77777777" w:rsidR="002B4E3E" w:rsidRPr="00267215" w:rsidRDefault="002B4E3E" w:rsidP="002B4E3E">
      <w:pPr>
        <w:rPr>
          <w:sz w:val="24"/>
          <w:szCs w:val="24"/>
          <w:lang w:val="en-IN"/>
        </w:rPr>
      </w:pPr>
      <w:r w:rsidRPr="00267215">
        <w:rPr>
          <w:sz w:val="24"/>
          <w:szCs w:val="24"/>
          <w:lang w:val="en-IN"/>
        </w:rPr>
        <w:t>        &lt;/section&gt;</w:t>
      </w:r>
    </w:p>
    <w:p w14:paraId="27794F92" w14:textId="77777777" w:rsidR="002B4E3E" w:rsidRPr="00267215" w:rsidRDefault="002B4E3E" w:rsidP="002B4E3E">
      <w:pPr>
        <w:rPr>
          <w:sz w:val="24"/>
          <w:szCs w:val="24"/>
          <w:lang w:val="en-IN"/>
        </w:rPr>
      </w:pPr>
    </w:p>
    <w:p w14:paraId="73EE6C14" w14:textId="77777777" w:rsidR="002B4E3E" w:rsidRPr="00267215" w:rsidRDefault="002B4E3E" w:rsidP="002B4E3E">
      <w:pPr>
        <w:rPr>
          <w:sz w:val="24"/>
          <w:szCs w:val="24"/>
          <w:lang w:val="en-IN"/>
        </w:rPr>
      </w:pPr>
      <w:r w:rsidRPr="00267215">
        <w:rPr>
          <w:sz w:val="24"/>
          <w:szCs w:val="24"/>
          <w:lang w:val="en-IN"/>
        </w:rPr>
        <w:t>        &lt;section class="card"&gt;</w:t>
      </w:r>
    </w:p>
    <w:p w14:paraId="1CB52584" w14:textId="77777777" w:rsidR="002B4E3E" w:rsidRPr="00267215" w:rsidRDefault="002B4E3E" w:rsidP="002B4E3E">
      <w:pPr>
        <w:rPr>
          <w:sz w:val="24"/>
          <w:szCs w:val="24"/>
          <w:lang w:val="en-IN"/>
        </w:rPr>
      </w:pPr>
      <w:r w:rsidRPr="00267215">
        <w:rPr>
          <w:sz w:val="24"/>
          <w:szCs w:val="24"/>
          <w:lang w:val="en-IN"/>
        </w:rPr>
        <w:t>            &lt;div class="section-title"&gt;</w:t>
      </w:r>
    </w:p>
    <w:p w14:paraId="6C6D024E" w14:textId="77777777" w:rsidR="002B4E3E" w:rsidRPr="00267215" w:rsidRDefault="002B4E3E" w:rsidP="002B4E3E">
      <w:pPr>
        <w:rPr>
          <w:sz w:val="24"/>
          <w:szCs w:val="24"/>
          <w:lang w:val="en-IN"/>
        </w:rPr>
      </w:pPr>
      <w:r w:rsidRPr="00267215">
        <w:rPr>
          <w:sz w:val="24"/>
          <w:szCs w:val="24"/>
          <w:lang w:val="en-IN"/>
        </w:rPr>
        <w:t>                &lt;div&gt;</w:t>
      </w:r>
    </w:p>
    <w:p w14:paraId="2CFE63DF" w14:textId="77777777" w:rsidR="002B4E3E" w:rsidRPr="00267215" w:rsidRDefault="002B4E3E" w:rsidP="002B4E3E">
      <w:pPr>
        <w:rPr>
          <w:sz w:val="24"/>
          <w:szCs w:val="24"/>
          <w:lang w:val="en-IN"/>
        </w:rPr>
      </w:pPr>
      <w:r w:rsidRPr="00267215">
        <w:rPr>
          <w:sz w:val="24"/>
          <w:szCs w:val="24"/>
          <w:lang w:val="en-IN"/>
        </w:rPr>
        <w:t>                    &lt;p class="eyebrow"&gt;YOUR CHALLENGE&lt;/p&gt;</w:t>
      </w:r>
    </w:p>
    <w:p w14:paraId="364A2D77" w14:textId="77777777" w:rsidR="002B4E3E" w:rsidRPr="00267215" w:rsidRDefault="002B4E3E" w:rsidP="002B4E3E">
      <w:pPr>
        <w:rPr>
          <w:sz w:val="24"/>
          <w:szCs w:val="24"/>
          <w:lang w:val="en-IN"/>
        </w:rPr>
      </w:pPr>
      <w:r w:rsidRPr="00267215">
        <w:rPr>
          <w:sz w:val="24"/>
          <w:szCs w:val="24"/>
          <w:lang w:val="en-IN"/>
        </w:rPr>
        <w:t>                    &lt;h2&gt;AWS Knowledge Quiz&lt;/h2&gt;</w:t>
      </w:r>
    </w:p>
    <w:p w14:paraId="56BF04B2" w14:textId="77777777" w:rsidR="002B4E3E" w:rsidRPr="00267215" w:rsidRDefault="002B4E3E" w:rsidP="002B4E3E">
      <w:pPr>
        <w:rPr>
          <w:sz w:val="24"/>
          <w:szCs w:val="24"/>
          <w:lang w:val="en-IN"/>
        </w:rPr>
      </w:pPr>
      <w:r w:rsidRPr="00267215">
        <w:rPr>
          <w:sz w:val="24"/>
          <w:szCs w:val="24"/>
          <w:lang w:val="en-IN"/>
        </w:rPr>
        <w:t>                &lt;/div&gt;</w:t>
      </w:r>
    </w:p>
    <w:p w14:paraId="79241207" w14:textId="77777777" w:rsidR="002B4E3E" w:rsidRPr="00267215" w:rsidRDefault="002B4E3E" w:rsidP="002B4E3E">
      <w:pPr>
        <w:rPr>
          <w:sz w:val="24"/>
          <w:szCs w:val="24"/>
          <w:lang w:val="en-IN"/>
        </w:rPr>
      </w:pPr>
      <w:r w:rsidRPr="00267215">
        <w:rPr>
          <w:sz w:val="24"/>
          <w:szCs w:val="24"/>
          <w:lang w:val="en-IN"/>
        </w:rPr>
        <w:t>                &lt;span id="questionCount" class="badge"&gt;Loading...&lt;/span&gt;</w:t>
      </w:r>
    </w:p>
    <w:p w14:paraId="77D48FEC" w14:textId="77777777" w:rsidR="002B4E3E" w:rsidRPr="00267215" w:rsidRDefault="002B4E3E" w:rsidP="002B4E3E">
      <w:pPr>
        <w:rPr>
          <w:sz w:val="24"/>
          <w:szCs w:val="24"/>
          <w:lang w:val="en-IN"/>
        </w:rPr>
      </w:pPr>
      <w:r w:rsidRPr="00267215">
        <w:rPr>
          <w:sz w:val="24"/>
          <w:szCs w:val="24"/>
          <w:lang w:val="en-IN"/>
        </w:rPr>
        <w:t>            &lt;/div&gt;</w:t>
      </w:r>
    </w:p>
    <w:p w14:paraId="30A25AD4" w14:textId="77777777" w:rsidR="002B4E3E" w:rsidRPr="00267215" w:rsidRDefault="002B4E3E" w:rsidP="002B4E3E">
      <w:pPr>
        <w:rPr>
          <w:sz w:val="24"/>
          <w:szCs w:val="24"/>
          <w:lang w:val="en-IN"/>
        </w:rPr>
      </w:pPr>
    </w:p>
    <w:p w14:paraId="5F8347DD" w14:textId="77777777" w:rsidR="002B4E3E" w:rsidRPr="00267215" w:rsidRDefault="002B4E3E" w:rsidP="002B4E3E">
      <w:pPr>
        <w:rPr>
          <w:sz w:val="24"/>
          <w:szCs w:val="24"/>
          <w:lang w:val="en-IN"/>
        </w:rPr>
      </w:pPr>
      <w:r w:rsidRPr="00267215">
        <w:rPr>
          <w:sz w:val="24"/>
          <w:szCs w:val="24"/>
          <w:lang w:val="en-IN"/>
        </w:rPr>
        <w:t>            &lt;div id="status" class="status"&gt;Connecting to AWS...&lt;/div&gt;</w:t>
      </w:r>
    </w:p>
    <w:p w14:paraId="4A68C2C0" w14:textId="77777777" w:rsidR="002B4E3E" w:rsidRPr="00267215" w:rsidRDefault="002B4E3E" w:rsidP="002B4E3E">
      <w:pPr>
        <w:rPr>
          <w:sz w:val="24"/>
          <w:szCs w:val="24"/>
          <w:lang w:val="en-IN"/>
        </w:rPr>
      </w:pPr>
    </w:p>
    <w:p w14:paraId="300414F2" w14:textId="77777777" w:rsidR="002B4E3E" w:rsidRPr="00267215" w:rsidRDefault="002B4E3E" w:rsidP="002B4E3E">
      <w:pPr>
        <w:rPr>
          <w:sz w:val="24"/>
          <w:szCs w:val="24"/>
          <w:lang w:val="en-IN"/>
        </w:rPr>
      </w:pPr>
      <w:r w:rsidRPr="00267215">
        <w:rPr>
          <w:sz w:val="24"/>
          <w:szCs w:val="24"/>
          <w:lang w:val="en-IN"/>
        </w:rPr>
        <w:t>            &lt;form id="quizForm"&gt;</w:t>
      </w:r>
    </w:p>
    <w:p w14:paraId="27A44F8C" w14:textId="77777777" w:rsidR="002B4E3E" w:rsidRPr="00267215" w:rsidRDefault="002B4E3E" w:rsidP="002B4E3E">
      <w:pPr>
        <w:rPr>
          <w:sz w:val="24"/>
          <w:szCs w:val="24"/>
          <w:lang w:val="en-IN"/>
        </w:rPr>
      </w:pPr>
      <w:r w:rsidRPr="00267215">
        <w:rPr>
          <w:sz w:val="24"/>
          <w:szCs w:val="24"/>
          <w:lang w:val="en-IN"/>
        </w:rPr>
        <w:t>                &lt;div id="questionsContainer"&gt;&lt;/div&gt;</w:t>
      </w:r>
    </w:p>
    <w:p w14:paraId="658C7A36" w14:textId="77777777" w:rsidR="002B4E3E" w:rsidRPr="00267215" w:rsidRDefault="002B4E3E" w:rsidP="002B4E3E">
      <w:pPr>
        <w:rPr>
          <w:sz w:val="24"/>
          <w:szCs w:val="24"/>
          <w:lang w:val="en-IN"/>
        </w:rPr>
      </w:pPr>
    </w:p>
    <w:p w14:paraId="593946FA" w14:textId="77777777" w:rsidR="002B4E3E" w:rsidRPr="00267215" w:rsidRDefault="002B4E3E" w:rsidP="002B4E3E">
      <w:pPr>
        <w:rPr>
          <w:sz w:val="24"/>
          <w:szCs w:val="24"/>
          <w:lang w:val="en-IN"/>
        </w:rPr>
      </w:pPr>
      <w:r w:rsidRPr="00267215">
        <w:rPr>
          <w:sz w:val="24"/>
          <w:szCs w:val="24"/>
          <w:lang w:val="en-IN"/>
        </w:rPr>
        <w:t>                &lt;label class="name-label" for="participantName"&gt;</w:t>
      </w:r>
    </w:p>
    <w:p w14:paraId="0564CB1A" w14:textId="77777777" w:rsidR="002B4E3E" w:rsidRPr="00267215" w:rsidRDefault="002B4E3E" w:rsidP="002B4E3E">
      <w:pPr>
        <w:rPr>
          <w:sz w:val="24"/>
          <w:szCs w:val="24"/>
          <w:lang w:val="en-IN"/>
        </w:rPr>
      </w:pPr>
      <w:r w:rsidRPr="00267215">
        <w:rPr>
          <w:sz w:val="24"/>
          <w:szCs w:val="24"/>
          <w:lang w:val="en-IN"/>
        </w:rPr>
        <w:t>                    Your name</w:t>
      </w:r>
    </w:p>
    <w:p w14:paraId="06D0559A" w14:textId="77777777" w:rsidR="002B4E3E" w:rsidRPr="00267215" w:rsidRDefault="002B4E3E" w:rsidP="002B4E3E">
      <w:pPr>
        <w:rPr>
          <w:sz w:val="24"/>
          <w:szCs w:val="24"/>
          <w:lang w:val="en-IN"/>
        </w:rPr>
      </w:pPr>
      <w:r w:rsidRPr="00267215">
        <w:rPr>
          <w:sz w:val="24"/>
          <w:szCs w:val="24"/>
          <w:lang w:val="en-IN"/>
        </w:rPr>
        <w:t>                &lt;/label&gt;</w:t>
      </w:r>
    </w:p>
    <w:p w14:paraId="0170AE6B" w14:textId="77777777" w:rsidR="002B4E3E" w:rsidRPr="00267215" w:rsidRDefault="002B4E3E" w:rsidP="002B4E3E">
      <w:pPr>
        <w:rPr>
          <w:sz w:val="24"/>
          <w:szCs w:val="24"/>
          <w:lang w:val="en-IN"/>
        </w:rPr>
      </w:pPr>
      <w:r w:rsidRPr="00267215">
        <w:rPr>
          <w:sz w:val="24"/>
          <w:szCs w:val="24"/>
          <w:lang w:val="en-IN"/>
        </w:rPr>
        <w:t>                &lt;input</w:t>
      </w:r>
    </w:p>
    <w:p w14:paraId="5ADFFE8F" w14:textId="77777777" w:rsidR="002B4E3E" w:rsidRPr="00267215" w:rsidRDefault="002B4E3E" w:rsidP="002B4E3E">
      <w:pPr>
        <w:rPr>
          <w:sz w:val="24"/>
          <w:szCs w:val="24"/>
          <w:lang w:val="en-IN"/>
        </w:rPr>
      </w:pPr>
      <w:r w:rsidRPr="00267215">
        <w:rPr>
          <w:sz w:val="24"/>
          <w:szCs w:val="24"/>
          <w:lang w:val="en-IN"/>
        </w:rPr>
        <w:t>                    type="text"</w:t>
      </w:r>
    </w:p>
    <w:p w14:paraId="5E359CEC" w14:textId="77777777" w:rsidR="002B4E3E" w:rsidRPr="00267215" w:rsidRDefault="002B4E3E" w:rsidP="002B4E3E">
      <w:pPr>
        <w:rPr>
          <w:sz w:val="24"/>
          <w:szCs w:val="24"/>
          <w:lang w:val="en-IN"/>
        </w:rPr>
      </w:pPr>
      <w:r w:rsidRPr="00267215">
        <w:rPr>
          <w:sz w:val="24"/>
          <w:szCs w:val="24"/>
          <w:lang w:val="en-IN"/>
        </w:rPr>
        <w:t>                    id="participantName"</w:t>
      </w:r>
    </w:p>
    <w:p w14:paraId="49D20165" w14:textId="77777777" w:rsidR="002B4E3E" w:rsidRPr="00267215" w:rsidRDefault="002B4E3E" w:rsidP="002B4E3E">
      <w:pPr>
        <w:rPr>
          <w:sz w:val="24"/>
          <w:szCs w:val="24"/>
          <w:lang w:val="en-IN"/>
        </w:rPr>
      </w:pPr>
      <w:r w:rsidRPr="00267215">
        <w:rPr>
          <w:sz w:val="24"/>
          <w:szCs w:val="24"/>
          <w:lang w:val="en-IN"/>
        </w:rPr>
        <w:t>                    placeholder="Enter your name"</w:t>
      </w:r>
    </w:p>
    <w:p w14:paraId="188C5C9B" w14:textId="77777777" w:rsidR="002B4E3E" w:rsidRPr="00267215" w:rsidRDefault="002B4E3E" w:rsidP="002B4E3E">
      <w:pPr>
        <w:rPr>
          <w:sz w:val="24"/>
          <w:szCs w:val="24"/>
          <w:lang w:val="en-IN"/>
        </w:rPr>
      </w:pPr>
      <w:r w:rsidRPr="00267215">
        <w:rPr>
          <w:sz w:val="24"/>
          <w:szCs w:val="24"/>
          <w:lang w:val="en-IN"/>
        </w:rPr>
        <w:t>                    maxlength="80"</w:t>
      </w:r>
    </w:p>
    <w:p w14:paraId="5BC962C6" w14:textId="77777777" w:rsidR="002B4E3E" w:rsidRPr="00267215" w:rsidRDefault="002B4E3E" w:rsidP="002B4E3E">
      <w:pPr>
        <w:rPr>
          <w:sz w:val="24"/>
          <w:szCs w:val="24"/>
          <w:lang w:val="en-IN"/>
        </w:rPr>
      </w:pPr>
      <w:r w:rsidRPr="00267215">
        <w:rPr>
          <w:sz w:val="24"/>
          <w:szCs w:val="24"/>
          <w:lang w:val="en-IN"/>
        </w:rPr>
        <w:t>                    required</w:t>
      </w:r>
    </w:p>
    <w:p w14:paraId="57DF362C" w14:textId="77777777" w:rsidR="002B4E3E" w:rsidRPr="00267215" w:rsidRDefault="002B4E3E" w:rsidP="002B4E3E">
      <w:pPr>
        <w:rPr>
          <w:sz w:val="24"/>
          <w:szCs w:val="24"/>
          <w:lang w:val="en-IN"/>
        </w:rPr>
      </w:pPr>
      <w:r w:rsidRPr="00267215">
        <w:rPr>
          <w:sz w:val="24"/>
          <w:szCs w:val="24"/>
          <w:lang w:val="en-IN"/>
        </w:rPr>
        <w:t>                &gt;</w:t>
      </w:r>
    </w:p>
    <w:p w14:paraId="292E1392" w14:textId="77777777" w:rsidR="002B4E3E" w:rsidRPr="00267215" w:rsidRDefault="002B4E3E" w:rsidP="002B4E3E">
      <w:pPr>
        <w:rPr>
          <w:sz w:val="24"/>
          <w:szCs w:val="24"/>
          <w:lang w:val="en-IN"/>
        </w:rPr>
      </w:pPr>
    </w:p>
    <w:p w14:paraId="67B19CDB" w14:textId="77777777" w:rsidR="002B4E3E" w:rsidRPr="00267215" w:rsidRDefault="002B4E3E" w:rsidP="002B4E3E">
      <w:pPr>
        <w:rPr>
          <w:sz w:val="24"/>
          <w:szCs w:val="24"/>
          <w:lang w:val="en-IN"/>
        </w:rPr>
      </w:pPr>
      <w:r w:rsidRPr="00267215">
        <w:rPr>
          <w:sz w:val="24"/>
          <w:szCs w:val="24"/>
          <w:lang w:val="en-IN"/>
        </w:rPr>
        <w:t>                &lt;button id="submitBtn" class="primary-btn" type="submit" disabled&gt;</w:t>
      </w:r>
    </w:p>
    <w:p w14:paraId="23DB6F14" w14:textId="77777777" w:rsidR="002B4E3E" w:rsidRPr="00267215" w:rsidRDefault="002B4E3E" w:rsidP="002B4E3E">
      <w:pPr>
        <w:rPr>
          <w:sz w:val="24"/>
          <w:szCs w:val="24"/>
          <w:lang w:val="en-IN"/>
        </w:rPr>
      </w:pPr>
      <w:r w:rsidRPr="00267215">
        <w:rPr>
          <w:sz w:val="24"/>
          <w:szCs w:val="24"/>
          <w:lang w:val="en-IN"/>
        </w:rPr>
        <w:t>                    Submit Quiz →</w:t>
      </w:r>
    </w:p>
    <w:p w14:paraId="34410CDC" w14:textId="77777777" w:rsidR="002B4E3E" w:rsidRPr="00267215" w:rsidRDefault="002B4E3E" w:rsidP="002B4E3E">
      <w:pPr>
        <w:rPr>
          <w:sz w:val="24"/>
          <w:szCs w:val="24"/>
          <w:lang w:val="en-IN"/>
        </w:rPr>
      </w:pPr>
      <w:r w:rsidRPr="00267215">
        <w:rPr>
          <w:sz w:val="24"/>
          <w:szCs w:val="24"/>
          <w:lang w:val="en-IN"/>
        </w:rPr>
        <w:t>                &lt;/button&gt;</w:t>
      </w:r>
    </w:p>
    <w:p w14:paraId="3E972F69" w14:textId="77777777" w:rsidR="002B4E3E" w:rsidRPr="00267215" w:rsidRDefault="002B4E3E" w:rsidP="002B4E3E">
      <w:pPr>
        <w:rPr>
          <w:sz w:val="24"/>
          <w:szCs w:val="24"/>
          <w:lang w:val="en-IN"/>
        </w:rPr>
      </w:pPr>
      <w:r w:rsidRPr="00267215">
        <w:rPr>
          <w:sz w:val="24"/>
          <w:szCs w:val="24"/>
          <w:lang w:val="en-IN"/>
        </w:rPr>
        <w:t>            &lt;/form&gt;</w:t>
      </w:r>
    </w:p>
    <w:p w14:paraId="4902A0AB" w14:textId="77777777" w:rsidR="002B4E3E" w:rsidRPr="00267215" w:rsidRDefault="002B4E3E" w:rsidP="002B4E3E">
      <w:pPr>
        <w:rPr>
          <w:sz w:val="24"/>
          <w:szCs w:val="24"/>
          <w:lang w:val="en-IN"/>
        </w:rPr>
      </w:pPr>
    </w:p>
    <w:p w14:paraId="04DA8B94" w14:textId="77777777" w:rsidR="002B4E3E" w:rsidRPr="00267215" w:rsidRDefault="002B4E3E" w:rsidP="002B4E3E">
      <w:pPr>
        <w:rPr>
          <w:sz w:val="24"/>
          <w:szCs w:val="24"/>
          <w:lang w:val="en-IN"/>
        </w:rPr>
      </w:pPr>
      <w:r w:rsidRPr="00267215">
        <w:rPr>
          <w:sz w:val="24"/>
          <w:szCs w:val="24"/>
          <w:lang w:val="en-IN"/>
        </w:rPr>
        <w:t>            &lt;div id="result" class="result hidden" aria-live="polite"&gt;&lt;/div&gt;</w:t>
      </w:r>
    </w:p>
    <w:p w14:paraId="4F295CDE" w14:textId="77777777" w:rsidR="002B4E3E" w:rsidRPr="00267215" w:rsidRDefault="002B4E3E" w:rsidP="002B4E3E">
      <w:pPr>
        <w:rPr>
          <w:sz w:val="24"/>
          <w:szCs w:val="24"/>
          <w:lang w:val="en-IN"/>
        </w:rPr>
      </w:pPr>
      <w:r w:rsidRPr="00267215">
        <w:rPr>
          <w:sz w:val="24"/>
          <w:szCs w:val="24"/>
          <w:lang w:val="en-IN"/>
        </w:rPr>
        <w:t>        &lt;/section&gt;</w:t>
      </w:r>
    </w:p>
    <w:p w14:paraId="00DCA205" w14:textId="77777777" w:rsidR="002B4E3E" w:rsidRPr="00267215" w:rsidRDefault="002B4E3E" w:rsidP="002B4E3E">
      <w:pPr>
        <w:rPr>
          <w:sz w:val="24"/>
          <w:szCs w:val="24"/>
          <w:lang w:val="en-IN"/>
        </w:rPr>
      </w:pPr>
    </w:p>
    <w:p w14:paraId="2B40467A" w14:textId="77777777" w:rsidR="002B4E3E" w:rsidRPr="00267215" w:rsidRDefault="002B4E3E" w:rsidP="002B4E3E">
      <w:pPr>
        <w:rPr>
          <w:sz w:val="24"/>
          <w:szCs w:val="24"/>
          <w:lang w:val="en-IN"/>
        </w:rPr>
      </w:pPr>
      <w:r w:rsidRPr="00267215">
        <w:rPr>
          <w:sz w:val="24"/>
          <w:szCs w:val="24"/>
          <w:lang w:val="en-IN"/>
        </w:rPr>
        <w:t>        &lt;section class="card leaderboard"&gt;</w:t>
      </w:r>
    </w:p>
    <w:p w14:paraId="5BDC73B0" w14:textId="77777777" w:rsidR="002B4E3E" w:rsidRPr="00267215" w:rsidRDefault="002B4E3E" w:rsidP="002B4E3E">
      <w:pPr>
        <w:rPr>
          <w:sz w:val="24"/>
          <w:szCs w:val="24"/>
          <w:lang w:val="en-IN"/>
        </w:rPr>
      </w:pPr>
      <w:r w:rsidRPr="00267215">
        <w:rPr>
          <w:sz w:val="24"/>
          <w:szCs w:val="24"/>
          <w:lang w:val="en-IN"/>
        </w:rPr>
        <w:t>            &lt;div class="section-title"&gt;</w:t>
      </w:r>
    </w:p>
    <w:p w14:paraId="334F0336" w14:textId="77777777" w:rsidR="002B4E3E" w:rsidRPr="00267215" w:rsidRDefault="002B4E3E" w:rsidP="002B4E3E">
      <w:pPr>
        <w:rPr>
          <w:sz w:val="24"/>
          <w:szCs w:val="24"/>
          <w:lang w:val="en-IN"/>
        </w:rPr>
      </w:pPr>
      <w:r w:rsidRPr="00267215">
        <w:rPr>
          <w:sz w:val="24"/>
          <w:szCs w:val="24"/>
          <w:lang w:val="en-IN"/>
        </w:rPr>
        <w:t>                &lt;div&gt;</w:t>
      </w:r>
    </w:p>
    <w:p w14:paraId="793B0FB9" w14:textId="77777777" w:rsidR="002B4E3E" w:rsidRPr="00267215" w:rsidRDefault="002B4E3E" w:rsidP="002B4E3E">
      <w:pPr>
        <w:rPr>
          <w:sz w:val="24"/>
          <w:szCs w:val="24"/>
          <w:lang w:val="en-IN"/>
        </w:rPr>
      </w:pPr>
      <w:r w:rsidRPr="00267215">
        <w:rPr>
          <w:sz w:val="24"/>
          <w:szCs w:val="24"/>
          <w:lang w:val="en-IN"/>
        </w:rPr>
        <w:t>                    &lt;p class="eyebrow"&gt;TOP PARTICIPANTS&lt;/p&gt;</w:t>
      </w:r>
    </w:p>
    <w:p w14:paraId="69D715A1" w14:textId="77777777" w:rsidR="002B4E3E" w:rsidRPr="00267215" w:rsidRDefault="002B4E3E" w:rsidP="002B4E3E">
      <w:pPr>
        <w:rPr>
          <w:sz w:val="24"/>
          <w:szCs w:val="24"/>
          <w:lang w:val="en-IN"/>
        </w:rPr>
      </w:pPr>
      <w:r w:rsidRPr="00267215">
        <w:rPr>
          <w:sz w:val="24"/>
          <w:szCs w:val="24"/>
          <w:lang w:val="en-IN"/>
        </w:rPr>
        <w:t>                    &lt;h2&gt;</w:t>
      </w:r>
      <w:r w:rsidRPr="00267215">
        <w:rPr>
          <w:rFonts w:ascii="Segoe UI Emoji" w:hAnsi="Segoe UI Emoji" w:cs="Segoe UI Emoji"/>
          <w:sz w:val="24"/>
          <w:szCs w:val="24"/>
          <w:lang w:val="en-IN"/>
        </w:rPr>
        <w:t>🏆</w:t>
      </w:r>
      <w:r w:rsidRPr="00267215">
        <w:rPr>
          <w:sz w:val="24"/>
          <w:szCs w:val="24"/>
          <w:lang w:val="en-IN"/>
        </w:rPr>
        <w:t xml:space="preserve"> Leaderboard&lt;/h2&gt;</w:t>
      </w:r>
    </w:p>
    <w:p w14:paraId="7B65B134" w14:textId="77777777" w:rsidR="002B4E3E" w:rsidRPr="00267215" w:rsidRDefault="002B4E3E" w:rsidP="002B4E3E">
      <w:pPr>
        <w:rPr>
          <w:sz w:val="24"/>
          <w:szCs w:val="24"/>
          <w:lang w:val="en-IN"/>
        </w:rPr>
      </w:pPr>
      <w:r w:rsidRPr="00267215">
        <w:rPr>
          <w:sz w:val="24"/>
          <w:szCs w:val="24"/>
          <w:lang w:val="en-IN"/>
        </w:rPr>
        <w:t>                &lt;/div&gt;</w:t>
      </w:r>
    </w:p>
    <w:p w14:paraId="074C116E" w14:textId="77777777" w:rsidR="002B4E3E" w:rsidRPr="00267215" w:rsidRDefault="002B4E3E" w:rsidP="002B4E3E">
      <w:pPr>
        <w:rPr>
          <w:sz w:val="24"/>
          <w:szCs w:val="24"/>
          <w:lang w:val="en-IN"/>
        </w:rPr>
      </w:pPr>
      <w:r w:rsidRPr="00267215">
        <w:rPr>
          <w:sz w:val="24"/>
          <w:szCs w:val="24"/>
          <w:lang w:val="en-IN"/>
        </w:rPr>
        <w:t>                &lt;button id="refreshLeaderboard" class="secondary-btn" type="button"&gt;</w:t>
      </w:r>
    </w:p>
    <w:p w14:paraId="0C454E0E" w14:textId="77777777" w:rsidR="002B4E3E" w:rsidRPr="00267215" w:rsidRDefault="002B4E3E" w:rsidP="002B4E3E">
      <w:pPr>
        <w:rPr>
          <w:sz w:val="24"/>
          <w:szCs w:val="24"/>
          <w:lang w:val="en-IN"/>
        </w:rPr>
      </w:pPr>
      <w:r w:rsidRPr="00267215">
        <w:rPr>
          <w:sz w:val="24"/>
          <w:szCs w:val="24"/>
          <w:lang w:val="en-IN"/>
        </w:rPr>
        <w:t>                    Refresh</w:t>
      </w:r>
    </w:p>
    <w:p w14:paraId="59D01F30" w14:textId="77777777" w:rsidR="002B4E3E" w:rsidRPr="00267215" w:rsidRDefault="002B4E3E" w:rsidP="002B4E3E">
      <w:pPr>
        <w:rPr>
          <w:sz w:val="24"/>
          <w:szCs w:val="24"/>
          <w:lang w:val="en-IN"/>
        </w:rPr>
      </w:pPr>
      <w:r w:rsidRPr="00267215">
        <w:rPr>
          <w:sz w:val="24"/>
          <w:szCs w:val="24"/>
          <w:lang w:val="en-IN"/>
        </w:rPr>
        <w:lastRenderedPageBreak/>
        <w:t>                &lt;/button&gt;</w:t>
      </w:r>
    </w:p>
    <w:p w14:paraId="204965CE" w14:textId="77777777" w:rsidR="002B4E3E" w:rsidRPr="00267215" w:rsidRDefault="002B4E3E" w:rsidP="002B4E3E">
      <w:pPr>
        <w:rPr>
          <w:sz w:val="24"/>
          <w:szCs w:val="24"/>
          <w:lang w:val="en-IN"/>
        </w:rPr>
      </w:pPr>
      <w:r w:rsidRPr="00267215">
        <w:rPr>
          <w:sz w:val="24"/>
          <w:szCs w:val="24"/>
          <w:lang w:val="en-IN"/>
        </w:rPr>
        <w:t>            &lt;/div&gt;</w:t>
      </w:r>
    </w:p>
    <w:p w14:paraId="3AD362DB" w14:textId="77777777" w:rsidR="002B4E3E" w:rsidRPr="00267215" w:rsidRDefault="002B4E3E" w:rsidP="002B4E3E">
      <w:pPr>
        <w:rPr>
          <w:sz w:val="24"/>
          <w:szCs w:val="24"/>
          <w:lang w:val="en-IN"/>
        </w:rPr>
      </w:pPr>
    </w:p>
    <w:p w14:paraId="5A844F49" w14:textId="77777777" w:rsidR="002B4E3E" w:rsidRPr="00267215" w:rsidRDefault="002B4E3E" w:rsidP="002B4E3E">
      <w:pPr>
        <w:rPr>
          <w:sz w:val="24"/>
          <w:szCs w:val="24"/>
          <w:lang w:val="en-IN"/>
        </w:rPr>
      </w:pPr>
      <w:r w:rsidRPr="00267215">
        <w:rPr>
          <w:sz w:val="24"/>
          <w:szCs w:val="24"/>
          <w:lang w:val="en-IN"/>
        </w:rPr>
        <w:t>            &lt;p id="leaderboardStatus" class="muted"&gt;Loading rankings...&lt;/p&gt;</w:t>
      </w:r>
    </w:p>
    <w:p w14:paraId="20E29AA8" w14:textId="77777777" w:rsidR="002B4E3E" w:rsidRPr="00267215" w:rsidRDefault="002B4E3E" w:rsidP="002B4E3E">
      <w:pPr>
        <w:rPr>
          <w:sz w:val="24"/>
          <w:szCs w:val="24"/>
          <w:lang w:val="en-IN"/>
        </w:rPr>
      </w:pPr>
    </w:p>
    <w:p w14:paraId="3053F187" w14:textId="77777777" w:rsidR="002B4E3E" w:rsidRPr="00267215" w:rsidRDefault="002B4E3E" w:rsidP="002B4E3E">
      <w:pPr>
        <w:rPr>
          <w:sz w:val="24"/>
          <w:szCs w:val="24"/>
          <w:lang w:val="en-IN"/>
        </w:rPr>
      </w:pPr>
      <w:r w:rsidRPr="00267215">
        <w:rPr>
          <w:sz w:val="24"/>
          <w:szCs w:val="24"/>
          <w:lang w:val="en-IN"/>
        </w:rPr>
        <w:t>            &lt;div class="table-wrapper"&gt;</w:t>
      </w:r>
    </w:p>
    <w:p w14:paraId="1F65A15C" w14:textId="77777777" w:rsidR="002B4E3E" w:rsidRPr="00267215" w:rsidRDefault="002B4E3E" w:rsidP="002B4E3E">
      <w:pPr>
        <w:rPr>
          <w:sz w:val="24"/>
          <w:szCs w:val="24"/>
          <w:lang w:val="en-IN"/>
        </w:rPr>
      </w:pPr>
      <w:r w:rsidRPr="00267215">
        <w:rPr>
          <w:sz w:val="24"/>
          <w:szCs w:val="24"/>
          <w:lang w:val="en-IN"/>
        </w:rPr>
        <w:t>                &lt;table&gt;</w:t>
      </w:r>
    </w:p>
    <w:p w14:paraId="18EC0DAE" w14:textId="77777777" w:rsidR="002B4E3E" w:rsidRPr="00267215" w:rsidRDefault="002B4E3E" w:rsidP="002B4E3E">
      <w:pPr>
        <w:rPr>
          <w:sz w:val="24"/>
          <w:szCs w:val="24"/>
          <w:lang w:val="en-IN"/>
        </w:rPr>
      </w:pPr>
      <w:r w:rsidRPr="00267215">
        <w:rPr>
          <w:sz w:val="24"/>
          <w:szCs w:val="24"/>
          <w:lang w:val="en-IN"/>
        </w:rPr>
        <w:t>                    &lt;thead&gt;</w:t>
      </w:r>
    </w:p>
    <w:p w14:paraId="32D59C16" w14:textId="77777777" w:rsidR="002B4E3E" w:rsidRPr="00267215" w:rsidRDefault="002B4E3E" w:rsidP="002B4E3E">
      <w:pPr>
        <w:rPr>
          <w:sz w:val="24"/>
          <w:szCs w:val="24"/>
          <w:lang w:val="en-IN"/>
        </w:rPr>
      </w:pPr>
      <w:r w:rsidRPr="00267215">
        <w:rPr>
          <w:sz w:val="24"/>
          <w:szCs w:val="24"/>
          <w:lang w:val="en-IN"/>
        </w:rPr>
        <w:t>                        &lt;tr&gt;</w:t>
      </w:r>
    </w:p>
    <w:p w14:paraId="47D1C398" w14:textId="77777777" w:rsidR="002B4E3E" w:rsidRPr="00267215" w:rsidRDefault="002B4E3E" w:rsidP="002B4E3E">
      <w:pPr>
        <w:rPr>
          <w:sz w:val="24"/>
          <w:szCs w:val="24"/>
          <w:lang w:val="en-IN"/>
        </w:rPr>
      </w:pPr>
      <w:r w:rsidRPr="00267215">
        <w:rPr>
          <w:sz w:val="24"/>
          <w:szCs w:val="24"/>
          <w:lang w:val="en-IN"/>
        </w:rPr>
        <w:t>                            &lt;th&gt;Rank&lt;/th&gt;</w:t>
      </w:r>
    </w:p>
    <w:p w14:paraId="5549829F" w14:textId="77777777" w:rsidR="002B4E3E" w:rsidRPr="00267215" w:rsidRDefault="002B4E3E" w:rsidP="002B4E3E">
      <w:pPr>
        <w:rPr>
          <w:sz w:val="24"/>
          <w:szCs w:val="24"/>
          <w:lang w:val="en-IN"/>
        </w:rPr>
      </w:pPr>
      <w:r w:rsidRPr="00267215">
        <w:rPr>
          <w:sz w:val="24"/>
          <w:szCs w:val="24"/>
          <w:lang w:val="en-IN"/>
        </w:rPr>
        <w:t>                            &lt;th&gt;Participant&lt;/th&gt;</w:t>
      </w:r>
    </w:p>
    <w:p w14:paraId="0024F6E4" w14:textId="77777777" w:rsidR="002B4E3E" w:rsidRPr="00267215" w:rsidRDefault="002B4E3E" w:rsidP="002B4E3E">
      <w:pPr>
        <w:rPr>
          <w:sz w:val="24"/>
          <w:szCs w:val="24"/>
          <w:lang w:val="en-IN"/>
        </w:rPr>
      </w:pPr>
      <w:r w:rsidRPr="00267215">
        <w:rPr>
          <w:sz w:val="24"/>
          <w:szCs w:val="24"/>
          <w:lang w:val="en-IN"/>
        </w:rPr>
        <w:t>                            &lt;th&gt;Score&lt;/th&gt;</w:t>
      </w:r>
    </w:p>
    <w:p w14:paraId="2520363D" w14:textId="77777777" w:rsidR="002B4E3E" w:rsidRPr="00267215" w:rsidRDefault="002B4E3E" w:rsidP="002B4E3E">
      <w:pPr>
        <w:rPr>
          <w:sz w:val="24"/>
          <w:szCs w:val="24"/>
          <w:lang w:val="en-IN"/>
        </w:rPr>
      </w:pPr>
      <w:r w:rsidRPr="00267215">
        <w:rPr>
          <w:sz w:val="24"/>
          <w:szCs w:val="24"/>
          <w:lang w:val="en-IN"/>
        </w:rPr>
        <w:t>                        &lt;/tr&gt;</w:t>
      </w:r>
    </w:p>
    <w:p w14:paraId="5FCD787C" w14:textId="77777777" w:rsidR="002B4E3E" w:rsidRPr="00267215" w:rsidRDefault="002B4E3E" w:rsidP="002B4E3E">
      <w:pPr>
        <w:rPr>
          <w:sz w:val="24"/>
          <w:szCs w:val="24"/>
          <w:lang w:val="en-IN"/>
        </w:rPr>
      </w:pPr>
      <w:r w:rsidRPr="00267215">
        <w:rPr>
          <w:sz w:val="24"/>
          <w:szCs w:val="24"/>
          <w:lang w:val="en-IN"/>
        </w:rPr>
        <w:t>                    &lt;/thead&gt;</w:t>
      </w:r>
    </w:p>
    <w:p w14:paraId="6894095B" w14:textId="77777777" w:rsidR="002B4E3E" w:rsidRPr="00267215" w:rsidRDefault="002B4E3E" w:rsidP="002B4E3E">
      <w:pPr>
        <w:rPr>
          <w:sz w:val="24"/>
          <w:szCs w:val="24"/>
          <w:lang w:val="en-IN"/>
        </w:rPr>
      </w:pPr>
      <w:r w:rsidRPr="00267215">
        <w:rPr>
          <w:sz w:val="24"/>
          <w:szCs w:val="24"/>
          <w:lang w:val="en-IN"/>
        </w:rPr>
        <w:t>                    &lt;tbody id="leaderboardBody"&gt;</w:t>
      </w:r>
    </w:p>
    <w:p w14:paraId="1237DFDF" w14:textId="77777777" w:rsidR="002B4E3E" w:rsidRPr="00267215" w:rsidRDefault="002B4E3E" w:rsidP="002B4E3E">
      <w:pPr>
        <w:rPr>
          <w:sz w:val="24"/>
          <w:szCs w:val="24"/>
          <w:lang w:val="en-IN"/>
        </w:rPr>
      </w:pPr>
      <w:r w:rsidRPr="00267215">
        <w:rPr>
          <w:sz w:val="24"/>
          <w:szCs w:val="24"/>
          <w:lang w:val="en-IN"/>
        </w:rPr>
        <w:t>                        &lt;tr&gt;</w:t>
      </w:r>
    </w:p>
    <w:p w14:paraId="04943280" w14:textId="77777777" w:rsidR="002B4E3E" w:rsidRPr="00267215" w:rsidRDefault="002B4E3E" w:rsidP="002B4E3E">
      <w:pPr>
        <w:rPr>
          <w:sz w:val="24"/>
          <w:szCs w:val="24"/>
          <w:lang w:val="en-IN"/>
        </w:rPr>
      </w:pPr>
      <w:r w:rsidRPr="00267215">
        <w:rPr>
          <w:sz w:val="24"/>
          <w:szCs w:val="24"/>
          <w:lang w:val="en-IN"/>
        </w:rPr>
        <w:t>                            &lt;td colspan="3"&gt;Loading leaderboard...&lt;/td&gt;</w:t>
      </w:r>
    </w:p>
    <w:p w14:paraId="44620CBA" w14:textId="77777777" w:rsidR="002B4E3E" w:rsidRPr="00267215" w:rsidRDefault="002B4E3E" w:rsidP="002B4E3E">
      <w:pPr>
        <w:rPr>
          <w:sz w:val="24"/>
          <w:szCs w:val="24"/>
          <w:lang w:val="en-IN"/>
        </w:rPr>
      </w:pPr>
      <w:r w:rsidRPr="00267215">
        <w:rPr>
          <w:sz w:val="24"/>
          <w:szCs w:val="24"/>
          <w:lang w:val="en-IN"/>
        </w:rPr>
        <w:t>                        &lt;/tr&gt;</w:t>
      </w:r>
    </w:p>
    <w:p w14:paraId="008F0634" w14:textId="77777777" w:rsidR="002B4E3E" w:rsidRPr="00267215" w:rsidRDefault="002B4E3E" w:rsidP="002B4E3E">
      <w:pPr>
        <w:rPr>
          <w:sz w:val="24"/>
          <w:szCs w:val="24"/>
          <w:lang w:val="en-IN"/>
        </w:rPr>
      </w:pPr>
      <w:r w:rsidRPr="00267215">
        <w:rPr>
          <w:sz w:val="24"/>
          <w:szCs w:val="24"/>
          <w:lang w:val="en-IN"/>
        </w:rPr>
        <w:t>                    &lt;/tbody&gt;</w:t>
      </w:r>
    </w:p>
    <w:p w14:paraId="09EDA913" w14:textId="77777777" w:rsidR="002B4E3E" w:rsidRPr="00267215" w:rsidRDefault="002B4E3E" w:rsidP="002B4E3E">
      <w:pPr>
        <w:rPr>
          <w:sz w:val="24"/>
          <w:szCs w:val="24"/>
          <w:lang w:val="en-IN"/>
        </w:rPr>
      </w:pPr>
      <w:r w:rsidRPr="00267215">
        <w:rPr>
          <w:sz w:val="24"/>
          <w:szCs w:val="24"/>
          <w:lang w:val="en-IN"/>
        </w:rPr>
        <w:t>                &lt;/table&gt;</w:t>
      </w:r>
    </w:p>
    <w:p w14:paraId="7D7BE982" w14:textId="77777777" w:rsidR="002B4E3E" w:rsidRPr="00267215" w:rsidRDefault="002B4E3E" w:rsidP="002B4E3E">
      <w:pPr>
        <w:rPr>
          <w:sz w:val="24"/>
          <w:szCs w:val="24"/>
          <w:lang w:val="en-IN"/>
        </w:rPr>
      </w:pPr>
      <w:r w:rsidRPr="00267215">
        <w:rPr>
          <w:sz w:val="24"/>
          <w:szCs w:val="24"/>
          <w:lang w:val="en-IN"/>
        </w:rPr>
        <w:t>            &lt;/div&gt;</w:t>
      </w:r>
    </w:p>
    <w:p w14:paraId="15BA20FE" w14:textId="77777777" w:rsidR="002B4E3E" w:rsidRPr="00267215" w:rsidRDefault="002B4E3E" w:rsidP="002B4E3E">
      <w:pPr>
        <w:rPr>
          <w:sz w:val="24"/>
          <w:szCs w:val="24"/>
          <w:lang w:val="en-IN"/>
        </w:rPr>
      </w:pPr>
      <w:r w:rsidRPr="00267215">
        <w:rPr>
          <w:sz w:val="24"/>
          <w:szCs w:val="24"/>
          <w:lang w:val="en-IN"/>
        </w:rPr>
        <w:t>        &lt;/section&gt;</w:t>
      </w:r>
    </w:p>
    <w:p w14:paraId="20907CC7" w14:textId="77777777" w:rsidR="002B4E3E" w:rsidRPr="00267215" w:rsidRDefault="002B4E3E" w:rsidP="002B4E3E">
      <w:pPr>
        <w:rPr>
          <w:sz w:val="24"/>
          <w:szCs w:val="24"/>
          <w:lang w:val="en-IN"/>
        </w:rPr>
      </w:pPr>
    </w:p>
    <w:p w14:paraId="620FA33A" w14:textId="77777777" w:rsidR="002B4E3E" w:rsidRPr="00267215" w:rsidRDefault="002B4E3E" w:rsidP="002B4E3E">
      <w:pPr>
        <w:rPr>
          <w:sz w:val="24"/>
          <w:szCs w:val="24"/>
          <w:lang w:val="en-IN"/>
        </w:rPr>
      </w:pPr>
      <w:r w:rsidRPr="00267215">
        <w:rPr>
          <w:sz w:val="24"/>
          <w:szCs w:val="24"/>
          <w:lang w:val="en-IN"/>
        </w:rPr>
        <w:t>    &lt;/main&gt;</w:t>
      </w:r>
    </w:p>
    <w:p w14:paraId="0CF5C61C" w14:textId="77777777" w:rsidR="002B4E3E" w:rsidRPr="00267215" w:rsidRDefault="002B4E3E" w:rsidP="002B4E3E">
      <w:pPr>
        <w:rPr>
          <w:sz w:val="24"/>
          <w:szCs w:val="24"/>
          <w:lang w:val="en-IN"/>
        </w:rPr>
      </w:pPr>
    </w:p>
    <w:p w14:paraId="4BBDD213" w14:textId="77777777" w:rsidR="002B4E3E" w:rsidRPr="00267215" w:rsidRDefault="002B4E3E" w:rsidP="002B4E3E">
      <w:pPr>
        <w:rPr>
          <w:sz w:val="24"/>
          <w:szCs w:val="24"/>
          <w:lang w:val="en-IN"/>
        </w:rPr>
      </w:pPr>
      <w:r w:rsidRPr="00267215">
        <w:rPr>
          <w:sz w:val="24"/>
          <w:szCs w:val="24"/>
          <w:lang w:val="en-IN"/>
        </w:rPr>
        <w:t>    &lt;footer&gt;</w:t>
      </w:r>
    </w:p>
    <w:p w14:paraId="4C30FBB1" w14:textId="77777777" w:rsidR="002B4E3E" w:rsidRPr="00267215" w:rsidRDefault="002B4E3E" w:rsidP="002B4E3E">
      <w:pPr>
        <w:rPr>
          <w:sz w:val="24"/>
          <w:szCs w:val="24"/>
          <w:lang w:val="en-IN"/>
        </w:rPr>
      </w:pPr>
      <w:r w:rsidRPr="00267215">
        <w:rPr>
          <w:sz w:val="24"/>
          <w:szCs w:val="24"/>
          <w:lang w:val="en-IN"/>
        </w:rPr>
        <w:t>        Built with HTML, CSS, JavaScript and AWS serverless services.</w:t>
      </w:r>
    </w:p>
    <w:p w14:paraId="0E349882" w14:textId="77777777" w:rsidR="002B4E3E" w:rsidRPr="00267215" w:rsidRDefault="002B4E3E" w:rsidP="002B4E3E">
      <w:pPr>
        <w:rPr>
          <w:sz w:val="24"/>
          <w:szCs w:val="24"/>
          <w:lang w:val="en-IN"/>
        </w:rPr>
      </w:pPr>
      <w:r w:rsidRPr="00267215">
        <w:rPr>
          <w:sz w:val="24"/>
          <w:szCs w:val="24"/>
          <w:lang w:val="en-IN"/>
        </w:rPr>
        <w:t>    &lt;/footer&gt;</w:t>
      </w:r>
    </w:p>
    <w:p w14:paraId="12CB7996" w14:textId="77777777" w:rsidR="002B4E3E" w:rsidRPr="00267215" w:rsidRDefault="002B4E3E" w:rsidP="002B4E3E">
      <w:pPr>
        <w:rPr>
          <w:sz w:val="24"/>
          <w:szCs w:val="24"/>
          <w:lang w:val="en-IN"/>
        </w:rPr>
      </w:pPr>
    </w:p>
    <w:p w14:paraId="23043879" w14:textId="77777777" w:rsidR="002B4E3E" w:rsidRPr="00267215" w:rsidRDefault="002B4E3E" w:rsidP="002B4E3E">
      <w:pPr>
        <w:rPr>
          <w:sz w:val="24"/>
          <w:szCs w:val="24"/>
          <w:lang w:val="en-IN"/>
        </w:rPr>
      </w:pPr>
      <w:r w:rsidRPr="00267215">
        <w:rPr>
          <w:sz w:val="24"/>
          <w:szCs w:val="24"/>
          <w:lang w:val="en-IN"/>
        </w:rPr>
        <w:t>    &lt;script src="app.js"&gt;&lt;/script&gt;</w:t>
      </w:r>
    </w:p>
    <w:p w14:paraId="73F750A5" w14:textId="77777777" w:rsidR="002B4E3E" w:rsidRPr="00267215" w:rsidRDefault="002B4E3E" w:rsidP="002B4E3E">
      <w:pPr>
        <w:rPr>
          <w:sz w:val="24"/>
          <w:szCs w:val="24"/>
          <w:lang w:val="en-IN"/>
        </w:rPr>
      </w:pPr>
      <w:r w:rsidRPr="00267215">
        <w:rPr>
          <w:sz w:val="24"/>
          <w:szCs w:val="24"/>
          <w:lang w:val="en-IN"/>
        </w:rPr>
        <w:t>&lt;/body&gt;</w:t>
      </w:r>
    </w:p>
    <w:p w14:paraId="71DDD036" w14:textId="77777777" w:rsidR="002B4E3E" w:rsidRPr="00267215" w:rsidRDefault="002B4E3E" w:rsidP="002B4E3E">
      <w:pPr>
        <w:rPr>
          <w:sz w:val="24"/>
          <w:szCs w:val="24"/>
          <w:lang w:val="en-IN"/>
        </w:rPr>
      </w:pPr>
      <w:r w:rsidRPr="00267215">
        <w:rPr>
          <w:sz w:val="24"/>
          <w:szCs w:val="24"/>
          <w:lang w:val="en-IN"/>
        </w:rPr>
        <w:t>&lt;/html&gt;</w:t>
      </w:r>
    </w:p>
    <w:p w14:paraId="658994A3" w14:textId="77777777" w:rsidR="002B4E3E" w:rsidRPr="00267215" w:rsidRDefault="002B4E3E" w:rsidP="002B4E3E">
      <w:pPr>
        <w:rPr>
          <w:sz w:val="24"/>
          <w:szCs w:val="24"/>
          <w:lang w:val="en-IN"/>
        </w:rPr>
      </w:pPr>
    </w:p>
    <w:p w14:paraId="6ED4A7BB" w14:textId="77777777" w:rsidR="002B4E3E" w:rsidRPr="00267215" w:rsidRDefault="002B4E3E" w:rsidP="002B4E3E">
      <w:pPr>
        <w:rPr>
          <w:sz w:val="24"/>
          <w:szCs w:val="24"/>
          <w:lang w:val="en-IN"/>
        </w:rPr>
      </w:pPr>
    </w:p>
    <w:p w14:paraId="6F339F00" w14:textId="77777777" w:rsidR="002B4E3E" w:rsidRPr="00267215" w:rsidRDefault="002B4E3E" w:rsidP="002B4E3E">
      <w:pPr>
        <w:rPr>
          <w:sz w:val="24"/>
          <w:szCs w:val="24"/>
          <w:lang w:val="en-IN"/>
        </w:rPr>
      </w:pPr>
      <w:r w:rsidRPr="00267215">
        <w:rPr>
          <w:sz w:val="24"/>
          <w:szCs w:val="24"/>
          <w:lang w:val="en-IN"/>
        </w:rPr>
        <w:t>* {</w:t>
      </w:r>
    </w:p>
    <w:p w14:paraId="2A67BCC3" w14:textId="77777777" w:rsidR="002B4E3E" w:rsidRPr="00267215" w:rsidRDefault="002B4E3E" w:rsidP="002B4E3E">
      <w:pPr>
        <w:rPr>
          <w:sz w:val="24"/>
          <w:szCs w:val="24"/>
          <w:lang w:val="en-IN"/>
        </w:rPr>
      </w:pPr>
      <w:r w:rsidRPr="00267215">
        <w:rPr>
          <w:sz w:val="24"/>
          <w:szCs w:val="24"/>
          <w:lang w:val="en-IN"/>
        </w:rPr>
        <w:t>    box-sizing: border-box;</w:t>
      </w:r>
    </w:p>
    <w:p w14:paraId="68C13EC2" w14:textId="77777777" w:rsidR="002B4E3E" w:rsidRPr="00267215" w:rsidRDefault="002B4E3E" w:rsidP="002B4E3E">
      <w:pPr>
        <w:rPr>
          <w:sz w:val="24"/>
          <w:szCs w:val="24"/>
          <w:lang w:val="en-IN"/>
        </w:rPr>
      </w:pPr>
      <w:r w:rsidRPr="00267215">
        <w:rPr>
          <w:sz w:val="24"/>
          <w:szCs w:val="24"/>
          <w:lang w:val="en-IN"/>
        </w:rPr>
        <w:t>    margin: 0;</w:t>
      </w:r>
    </w:p>
    <w:p w14:paraId="589181F9" w14:textId="77777777" w:rsidR="002B4E3E" w:rsidRPr="00267215" w:rsidRDefault="002B4E3E" w:rsidP="002B4E3E">
      <w:pPr>
        <w:rPr>
          <w:sz w:val="24"/>
          <w:szCs w:val="24"/>
          <w:lang w:val="en-IN"/>
        </w:rPr>
      </w:pPr>
      <w:r w:rsidRPr="00267215">
        <w:rPr>
          <w:sz w:val="24"/>
          <w:szCs w:val="24"/>
          <w:lang w:val="en-IN"/>
        </w:rPr>
        <w:t>    padding: 0;</w:t>
      </w:r>
    </w:p>
    <w:p w14:paraId="61342411" w14:textId="77777777" w:rsidR="002B4E3E" w:rsidRPr="00267215" w:rsidRDefault="002B4E3E" w:rsidP="002B4E3E">
      <w:pPr>
        <w:rPr>
          <w:sz w:val="24"/>
          <w:szCs w:val="24"/>
          <w:lang w:val="en-IN"/>
        </w:rPr>
      </w:pPr>
      <w:r w:rsidRPr="00267215">
        <w:rPr>
          <w:sz w:val="24"/>
          <w:szCs w:val="24"/>
          <w:lang w:val="en-IN"/>
        </w:rPr>
        <w:t>}</w:t>
      </w:r>
    </w:p>
    <w:p w14:paraId="28588E9F" w14:textId="77777777" w:rsidR="002B4E3E" w:rsidRPr="00267215" w:rsidRDefault="002B4E3E" w:rsidP="002B4E3E">
      <w:pPr>
        <w:rPr>
          <w:sz w:val="24"/>
          <w:szCs w:val="24"/>
          <w:lang w:val="en-IN"/>
        </w:rPr>
      </w:pPr>
    </w:p>
    <w:p w14:paraId="6864398F" w14:textId="77777777" w:rsidR="002B4E3E" w:rsidRPr="00267215" w:rsidRDefault="002B4E3E" w:rsidP="002B4E3E">
      <w:pPr>
        <w:rPr>
          <w:sz w:val="24"/>
          <w:szCs w:val="24"/>
          <w:lang w:val="en-IN"/>
        </w:rPr>
      </w:pPr>
      <w:r w:rsidRPr="00267215">
        <w:rPr>
          <w:sz w:val="24"/>
          <w:szCs w:val="24"/>
          <w:lang w:val="en-IN"/>
        </w:rPr>
        <w:t>:root {</w:t>
      </w:r>
    </w:p>
    <w:p w14:paraId="68010DF2" w14:textId="77777777" w:rsidR="002B4E3E" w:rsidRPr="00267215" w:rsidRDefault="002B4E3E" w:rsidP="002B4E3E">
      <w:pPr>
        <w:rPr>
          <w:sz w:val="24"/>
          <w:szCs w:val="24"/>
          <w:lang w:val="en-IN"/>
        </w:rPr>
      </w:pPr>
      <w:r w:rsidRPr="00267215">
        <w:rPr>
          <w:sz w:val="24"/>
          <w:szCs w:val="24"/>
          <w:lang w:val="en-IN"/>
        </w:rPr>
        <w:t>    --purple: #6c5ce7;</w:t>
      </w:r>
    </w:p>
    <w:p w14:paraId="0B80E571" w14:textId="77777777" w:rsidR="002B4E3E" w:rsidRPr="00267215" w:rsidRDefault="002B4E3E" w:rsidP="002B4E3E">
      <w:pPr>
        <w:rPr>
          <w:sz w:val="24"/>
          <w:szCs w:val="24"/>
          <w:lang w:val="en-IN"/>
        </w:rPr>
      </w:pPr>
      <w:r w:rsidRPr="00267215">
        <w:rPr>
          <w:sz w:val="24"/>
          <w:szCs w:val="24"/>
          <w:lang w:val="en-IN"/>
        </w:rPr>
        <w:t>    --dark: #171b35;</w:t>
      </w:r>
    </w:p>
    <w:p w14:paraId="6AEEE26F" w14:textId="77777777" w:rsidR="002B4E3E" w:rsidRPr="00267215" w:rsidRDefault="002B4E3E" w:rsidP="002B4E3E">
      <w:pPr>
        <w:rPr>
          <w:sz w:val="24"/>
          <w:szCs w:val="24"/>
          <w:lang w:val="en-IN"/>
        </w:rPr>
      </w:pPr>
      <w:r w:rsidRPr="00267215">
        <w:rPr>
          <w:sz w:val="24"/>
          <w:szCs w:val="24"/>
          <w:lang w:val="en-IN"/>
        </w:rPr>
        <w:t>    --muted: #747b91;</w:t>
      </w:r>
    </w:p>
    <w:p w14:paraId="6971B9FA" w14:textId="77777777" w:rsidR="002B4E3E" w:rsidRPr="00267215" w:rsidRDefault="002B4E3E" w:rsidP="002B4E3E">
      <w:pPr>
        <w:rPr>
          <w:sz w:val="24"/>
          <w:szCs w:val="24"/>
          <w:lang w:val="en-IN"/>
        </w:rPr>
      </w:pPr>
      <w:r w:rsidRPr="00267215">
        <w:rPr>
          <w:sz w:val="24"/>
          <w:szCs w:val="24"/>
          <w:lang w:val="en-IN"/>
        </w:rPr>
        <w:t>    --border: #e7e9f2;</w:t>
      </w:r>
    </w:p>
    <w:p w14:paraId="4AF89D30" w14:textId="77777777" w:rsidR="002B4E3E" w:rsidRPr="00267215" w:rsidRDefault="002B4E3E" w:rsidP="002B4E3E">
      <w:pPr>
        <w:rPr>
          <w:sz w:val="24"/>
          <w:szCs w:val="24"/>
          <w:lang w:val="en-IN"/>
        </w:rPr>
      </w:pPr>
      <w:r w:rsidRPr="00267215">
        <w:rPr>
          <w:sz w:val="24"/>
          <w:szCs w:val="24"/>
          <w:lang w:val="en-IN"/>
        </w:rPr>
        <w:t>    --background: #f5f6fc;</w:t>
      </w:r>
    </w:p>
    <w:p w14:paraId="3EB30D75" w14:textId="77777777" w:rsidR="002B4E3E" w:rsidRPr="00267215" w:rsidRDefault="002B4E3E" w:rsidP="002B4E3E">
      <w:pPr>
        <w:rPr>
          <w:sz w:val="24"/>
          <w:szCs w:val="24"/>
          <w:lang w:val="en-IN"/>
        </w:rPr>
      </w:pPr>
      <w:r w:rsidRPr="00267215">
        <w:rPr>
          <w:sz w:val="24"/>
          <w:szCs w:val="24"/>
          <w:lang w:val="en-IN"/>
        </w:rPr>
        <w:t>}</w:t>
      </w:r>
    </w:p>
    <w:p w14:paraId="7618253B" w14:textId="77777777" w:rsidR="002B4E3E" w:rsidRPr="00267215" w:rsidRDefault="002B4E3E" w:rsidP="002B4E3E">
      <w:pPr>
        <w:rPr>
          <w:sz w:val="24"/>
          <w:szCs w:val="24"/>
          <w:lang w:val="en-IN"/>
        </w:rPr>
      </w:pPr>
    </w:p>
    <w:p w14:paraId="17593F93" w14:textId="77777777" w:rsidR="002B4E3E" w:rsidRPr="00267215" w:rsidRDefault="002B4E3E" w:rsidP="002B4E3E">
      <w:pPr>
        <w:rPr>
          <w:sz w:val="24"/>
          <w:szCs w:val="24"/>
          <w:lang w:val="en-IN"/>
        </w:rPr>
      </w:pPr>
      <w:r w:rsidRPr="00267215">
        <w:rPr>
          <w:sz w:val="24"/>
          <w:szCs w:val="24"/>
          <w:lang w:val="en-IN"/>
        </w:rPr>
        <w:t>body {</w:t>
      </w:r>
    </w:p>
    <w:p w14:paraId="55E896AF" w14:textId="77777777" w:rsidR="002B4E3E" w:rsidRPr="00267215" w:rsidRDefault="002B4E3E" w:rsidP="002B4E3E">
      <w:pPr>
        <w:rPr>
          <w:sz w:val="24"/>
          <w:szCs w:val="24"/>
          <w:lang w:val="en-IN"/>
        </w:rPr>
      </w:pPr>
      <w:r w:rsidRPr="00267215">
        <w:rPr>
          <w:sz w:val="24"/>
          <w:szCs w:val="24"/>
          <w:lang w:val="en-IN"/>
        </w:rPr>
        <w:t>    font-family: Arial, Helvetica, sans-serif;</w:t>
      </w:r>
    </w:p>
    <w:p w14:paraId="56E99ED3" w14:textId="77777777" w:rsidR="002B4E3E" w:rsidRPr="00267215" w:rsidRDefault="002B4E3E" w:rsidP="002B4E3E">
      <w:pPr>
        <w:rPr>
          <w:sz w:val="24"/>
          <w:szCs w:val="24"/>
          <w:lang w:val="en-IN"/>
        </w:rPr>
      </w:pPr>
      <w:r w:rsidRPr="00267215">
        <w:rPr>
          <w:sz w:val="24"/>
          <w:szCs w:val="24"/>
          <w:lang w:val="en-IN"/>
        </w:rPr>
        <w:t>    background: var(--background);</w:t>
      </w:r>
    </w:p>
    <w:p w14:paraId="5B7EEA07" w14:textId="77777777" w:rsidR="002B4E3E" w:rsidRPr="00267215" w:rsidRDefault="002B4E3E" w:rsidP="002B4E3E">
      <w:pPr>
        <w:rPr>
          <w:sz w:val="24"/>
          <w:szCs w:val="24"/>
          <w:lang w:val="en-IN"/>
        </w:rPr>
      </w:pPr>
      <w:r w:rsidRPr="00267215">
        <w:rPr>
          <w:sz w:val="24"/>
          <w:szCs w:val="24"/>
          <w:lang w:val="en-IN"/>
        </w:rPr>
        <w:t>    color: var(--dark);</w:t>
      </w:r>
    </w:p>
    <w:p w14:paraId="2EE50588" w14:textId="77777777" w:rsidR="002B4E3E" w:rsidRPr="00267215" w:rsidRDefault="002B4E3E" w:rsidP="002B4E3E">
      <w:pPr>
        <w:rPr>
          <w:sz w:val="24"/>
          <w:szCs w:val="24"/>
          <w:lang w:val="en-IN"/>
        </w:rPr>
      </w:pPr>
      <w:r w:rsidRPr="00267215">
        <w:rPr>
          <w:sz w:val="24"/>
          <w:szCs w:val="24"/>
          <w:lang w:val="en-IN"/>
        </w:rPr>
        <w:t>    line-height: 1.6;</w:t>
      </w:r>
    </w:p>
    <w:p w14:paraId="2311F6F8" w14:textId="77777777" w:rsidR="002B4E3E" w:rsidRPr="00267215" w:rsidRDefault="002B4E3E" w:rsidP="002B4E3E">
      <w:pPr>
        <w:rPr>
          <w:sz w:val="24"/>
          <w:szCs w:val="24"/>
          <w:lang w:val="en-IN"/>
        </w:rPr>
      </w:pPr>
      <w:r w:rsidRPr="00267215">
        <w:rPr>
          <w:sz w:val="24"/>
          <w:szCs w:val="24"/>
          <w:lang w:val="en-IN"/>
        </w:rPr>
        <w:t>}</w:t>
      </w:r>
    </w:p>
    <w:p w14:paraId="033C434B" w14:textId="77777777" w:rsidR="002B4E3E" w:rsidRPr="00267215" w:rsidRDefault="002B4E3E" w:rsidP="002B4E3E">
      <w:pPr>
        <w:rPr>
          <w:sz w:val="24"/>
          <w:szCs w:val="24"/>
          <w:lang w:val="en-IN"/>
        </w:rPr>
      </w:pPr>
    </w:p>
    <w:p w14:paraId="39EE3464" w14:textId="77777777" w:rsidR="002B4E3E" w:rsidRPr="00267215" w:rsidRDefault="002B4E3E" w:rsidP="002B4E3E">
      <w:pPr>
        <w:rPr>
          <w:sz w:val="24"/>
          <w:szCs w:val="24"/>
          <w:lang w:val="en-IN"/>
        </w:rPr>
      </w:pPr>
      <w:r w:rsidRPr="00267215">
        <w:rPr>
          <w:sz w:val="24"/>
          <w:szCs w:val="24"/>
          <w:lang w:val="en-IN"/>
        </w:rPr>
        <w:t>.navbar {</w:t>
      </w:r>
    </w:p>
    <w:p w14:paraId="025CB740" w14:textId="77777777" w:rsidR="002B4E3E" w:rsidRPr="00267215" w:rsidRDefault="002B4E3E" w:rsidP="002B4E3E">
      <w:pPr>
        <w:rPr>
          <w:sz w:val="24"/>
          <w:szCs w:val="24"/>
          <w:lang w:val="en-IN"/>
        </w:rPr>
      </w:pPr>
      <w:r w:rsidRPr="00267215">
        <w:rPr>
          <w:sz w:val="24"/>
          <w:szCs w:val="24"/>
          <w:lang w:val="en-IN"/>
        </w:rPr>
        <w:t>    display: flex;</w:t>
      </w:r>
    </w:p>
    <w:p w14:paraId="39EED157" w14:textId="77777777" w:rsidR="002B4E3E" w:rsidRPr="00267215" w:rsidRDefault="002B4E3E" w:rsidP="002B4E3E">
      <w:pPr>
        <w:rPr>
          <w:sz w:val="24"/>
          <w:szCs w:val="24"/>
          <w:lang w:val="en-IN"/>
        </w:rPr>
      </w:pPr>
      <w:r w:rsidRPr="00267215">
        <w:rPr>
          <w:sz w:val="24"/>
          <w:szCs w:val="24"/>
          <w:lang w:val="en-IN"/>
        </w:rPr>
        <w:t>    justify-content: space-between;</w:t>
      </w:r>
    </w:p>
    <w:p w14:paraId="19E1CE34" w14:textId="77777777" w:rsidR="002B4E3E" w:rsidRPr="00267215" w:rsidRDefault="002B4E3E" w:rsidP="002B4E3E">
      <w:pPr>
        <w:rPr>
          <w:sz w:val="24"/>
          <w:szCs w:val="24"/>
          <w:lang w:val="en-IN"/>
        </w:rPr>
      </w:pPr>
      <w:r w:rsidRPr="00267215">
        <w:rPr>
          <w:sz w:val="24"/>
          <w:szCs w:val="24"/>
          <w:lang w:val="en-IN"/>
        </w:rPr>
        <w:t>    align-items: center;</w:t>
      </w:r>
    </w:p>
    <w:p w14:paraId="06B051F9" w14:textId="77777777" w:rsidR="002B4E3E" w:rsidRPr="00267215" w:rsidRDefault="002B4E3E" w:rsidP="002B4E3E">
      <w:pPr>
        <w:rPr>
          <w:sz w:val="24"/>
          <w:szCs w:val="24"/>
          <w:lang w:val="en-IN"/>
        </w:rPr>
      </w:pPr>
      <w:r w:rsidRPr="00267215">
        <w:rPr>
          <w:sz w:val="24"/>
          <w:szCs w:val="24"/>
          <w:lang w:val="en-IN"/>
        </w:rPr>
        <w:t>    padding: 18px 7%;</w:t>
      </w:r>
    </w:p>
    <w:p w14:paraId="35456FF6" w14:textId="77777777" w:rsidR="002B4E3E" w:rsidRPr="00267215" w:rsidRDefault="002B4E3E" w:rsidP="002B4E3E">
      <w:pPr>
        <w:rPr>
          <w:sz w:val="24"/>
          <w:szCs w:val="24"/>
          <w:lang w:val="en-IN"/>
        </w:rPr>
      </w:pPr>
      <w:r w:rsidRPr="00267215">
        <w:rPr>
          <w:sz w:val="24"/>
          <w:szCs w:val="24"/>
          <w:lang w:val="en-IN"/>
        </w:rPr>
        <w:t>    background: white;</w:t>
      </w:r>
    </w:p>
    <w:p w14:paraId="43E4F42D" w14:textId="77777777" w:rsidR="002B4E3E" w:rsidRPr="00267215" w:rsidRDefault="002B4E3E" w:rsidP="002B4E3E">
      <w:pPr>
        <w:rPr>
          <w:sz w:val="24"/>
          <w:szCs w:val="24"/>
          <w:lang w:val="en-IN"/>
        </w:rPr>
      </w:pPr>
      <w:r w:rsidRPr="00267215">
        <w:rPr>
          <w:sz w:val="24"/>
          <w:szCs w:val="24"/>
          <w:lang w:val="en-IN"/>
        </w:rPr>
        <w:t>    border-bottom: 1px solid var(--border);</w:t>
      </w:r>
    </w:p>
    <w:p w14:paraId="41784AF3" w14:textId="77777777" w:rsidR="002B4E3E" w:rsidRPr="00267215" w:rsidRDefault="002B4E3E" w:rsidP="002B4E3E">
      <w:pPr>
        <w:rPr>
          <w:sz w:val="24"/>
          <w:szCs w:val="24"/>
          <w:lang w:val="en-IN"/>
        </w:rPr>
      </w:pPr>
      <w:r w:rsidRPr="00267215">
        <w:rPr>
          <w:sz w:val="24"/>
          <w:szCs w:val="24"/>
          <w:lang w:val="en-IN"/>
        </w:rPr>
        <w:t>}</w:t>
      </w:r>
    </w:p>
    <w:p w14:paraId="3EE015A2" w14:textId="77777777" w:rsidR="002B4E3E" w:rsidRPr="00267215" w:rsidRDefault="002B4E3E" w:rsidP="002B4E3E">
      <w:pPr>
        <w:rPr>
          <w:sz w:val="24"/>
          <w:szCs w:val="24"/>
          <w:lang w:val="en-IN"/>
        </w:rPr>
      </w:pPr>
    </w:p>
    <w:p w14:paraId="35AABB06" w14:textId="77777777" w:rsidR="002B4E3E" w:rsidRPr="00267215" w:rsidRDefault="002B4E3E" w:rsidP="002B4E3E">
      <w:pPr>
        <w:rPr>
          <w:sz w:val="24"/>
          <w:szCs w:val="24"/>
          <w:lang w:val="en-IN"/>
        </w:rPr>
      </w:pPr>
      <w:r w:rsidRPr="00267215">
        <w:rPr>
          <w:sz w:val="24"/>
          <w:szCs w:val="24"/>
          <w:lang w:val="en-IN"/>
        </w:rPr>
        <w:t>.logo {</w:t>
      </w:r>
    </w:p>
    <w:p w14:paraId="71D5A07B" w14:textId="77777777" w:rsidR="002B4E3E" w:rsidRPr="00267215" w:rsidRDefault="002B4E3E" w:rsidP="002B4E3E">
      <w:pPr>
        <w:rPr>
          <w:sz w:val="24"/>
          <w:szCs w:val="24"/>
          <w:lang w:val="en-IN"/>
        </w:rPr>
      </w:pPr>
      <w:r w:rsidRPr="00267215">
        <w:rPr>
          <w:sz w:val="24"/>
          <w:szCs w:val="24"/>
          <w:lang w:val="en-IN"/>
        </w:rPr>
        <w:t>    font-size: 22px;</w:t>
      </w:r>
    </w:p>
    <w:p w14:paraId="2B7A7D94" w14:textId="77777777" w:rsidR="002B4E3E" w:rsidRPr="00267215" w:rsidRDefault="002B4E3E" w:rsidP="002B4E3E">
      <w:pPr>
        <w:rPr>
          <w:sz w:val="24"/>
          <w:szCs w:val="24"/>
          <w:lang w:val="en-IN"/>
        </w:rPr>
      </w:pPr>
      <w:r w:rsidRPr="00267215">
        <w:rPr>
          <w:sz w:val="24"/>
          <w:szCs w:val="24"/>
          <w:lang w:val="en-IN"/>
        </w:rPr>
        <w:lastRenderedPageBreak/>
        <w:t>    font-weight: bold;</w:t>
      </w:r>
    </w:p>
    <w:p w14:paraId="15306A04" w14:textId="77777777" w:rsidR="002B4E3E" w:rsidRPr="00267215" w:rsidRDefault="002B4E3E" w:rsidP="002B4E3E">
      <w:pPr>
        <w:rPr>
          <w:sz w:val="24"/>
          <w:szCs w:val="24"/>
          <w:lang w:val="en-IN"/>
        </w:rPr>
      </w:pPr>
      <w:r w:rsidRPr="00267215">
        <w:rPr>
          <w:sz w:val="24"/>
          <w:szCs w:val="24"/>
          <w:lang w:val="en-IN"/>
        </w:rPr>
        <w:t>    color: var(--purple);</w:t>
      </w:r>
    </w:p>
    <w:p w14:paraId="7D5FC75C" w14:textId="77777777" w:rsidR="002B4E3E" w:rsidRPr="00267215" w:rsidRDefault="002B4E3E" w:rsidP="002B4E3E">
      <w:pPr>
        <w:rPr>
          <w:sz w:val="24"/>
          <w:szCs w:val="24"/>
          <w:lang w:val="en-IN"/>
        </w:rPr>
      </w:pPr>
      <w:r w:rsidRPr="00267215">
        <w:rPr>
          <w:sz w:val="24"/>
          <w:szCs w:val="24"/>
          <w:lang w:val="en-IN"/>
        </w:rPr>
        <w:t>}</w:t>
      </w:r>
    </w:p>
    <w:p w14:paraId="5E6FFF31" w14:textId="77777777" w:rsidR="002B4E3E" w:rsidRPr="00267215" w:rsidRDefault="002B4E3E" w:rsidP="002B4E3E">
      <w:pPr>
        <w:rPr>
          <w:sz w:val="24"/>
          <w:szCs w:val="24"/>
          <w:lang w:val="en-IN"/>
        </w:rPr>
      </w:pPr>
    </w:p>
    <w:p w14:paraId="099DF4DD" w14:textId="77777777" w:rsidR="002B4E3E" w:rsidRPr="00267215" w:rsidRDefault="002B4E3E" w:rsidP="002B4E3E">
      <w:pPr>
        <w:rPr>
          <w:sz w:val="24"/>
          <w:szCs w:val="24"/>
          <w:lang w:val="en-IN"/>
        </w:rPr>
      </w:pPr>
      <w:r w:rsidRPr="00267215">
        <w:rPr>
          <w:sz w:val="24"/>
          <w:szCs w:val="24"/>
          <w:lang w:val="en-IN"/>
        </w:rPr>
        <w:t>.tag {</w:t>
      </w:r>
    </w:p>
    <w:p w14:paraId="0BC771A5" w14:textId="77777777" w:rsidR="002B4E3E" w:rsidRPr="00267215" w:rsidRDefault="002B4E3E" w:rsidP="002B4E3E">
      <w:pPr>
        <w:rPr>
          <w:sz w:val="24"/>
          <w:szCs w:val="24"/>
          <w:lang w:val="en-IN"/>
        </w:rPr>
      </w:pPr>
      <w:r w:rsidRPr="00267215">
        <w:rPr>
          <w:sz w:val="24"/>
          <w:szCs w:val="24"/>
          <w:lang w:val="en-IN"/>
        </w:rPr>
        <w:t>    font-size: 11px;</w:t>
      </w:r>
    </w:p>
    <w:p w14:paraId="7D5F729F" w14:textId="77777777" w:rsidR="002B4E3E" w:rsidRPr="00267215" w:rsidRDefault="002B4E3E" w:rsidP="002B4E3E">
      <w:pPr>
        <w:rPr>
          <w:sz w:val="24"/>
          <w:szCs w:val="24"/>
          <w:lang w:val="en-IN"/>
        </w:rPr>
      </w:pPr>
      <w:r w:rsidRPr="00267215">
        <w:rPr>
          <w:sz w:val="24"/>
          <w:szCs w:val="24"/>
          <w:lang w:val="en-IN"/>
        </w:rPr>
        <w:t>    font-weight: bold;</w:t>
      </w:r>
    </w:p>
    <w:p w14:paraId="51BD39FE" w14:textId="77777777" w:rsidR="002B4E3E" w:rsidRPr="00267215" w:rsidRDefault="002B4E3E" w:rsidP="002B4E3E">
      <w:pPr>
        <w:rPr>
          <w:sz w:val="24"/>
          <w:szCs w:val="24"/>
          <w:lang w:val="en-IN"/>
        </w:rPr>
      </w:pPr>
      <w:r w:rsidRPr="00267215">
        <w:rPr>
          <w:sz w:val="24"/>
          <w:szCs w:val="24"/>
          <w:lang w:val="en-IN"/>
        </w:rPr>
        <w:t>    color: var(--purple);</w:t>
      </w:r>
    </w:p>
    <w:p w14:paraId="6366A568" w14:textId="77777777" w:rsidR="002B4E3E" w:rsidRPr="00267215" w:rsidRDefault="002B4E3E" w:rsidP="002B4E3E">
      <w:pPr>
        <w:rPr>
          <w:sz w:val="24"/>
          <w:szCs w:val="24"/>
          <w:lang w:val="en-IN"/>
        </w:rPr>
      </w:pPr>
      <w:r w:rsidRPr="00267215">
        <w:rPr>
          <w:sz w:val="24"/>
          <w:szCs w:val="24"/>
          <w:lang w:val="en-IN"/>
        </w:rPr>
        <w:t>    letter-spacing: 1px;</w:t>
      </w:r>
    </w:p>
    <w:p w14:paraId="73E46257" w14:textId="77777777" w:rsidR="002B4E3E" w:rsidRPr="00267215" w:rsidRDefault="002B4E3E" w:rsidP="002B4E3E">
      <w:pPr>
        <w:rPr>
          <w:sz w:val="24"/>
          <w:szCs w:val="24"/>
          <w:lang w:val="en-IN"/>
        </w:rPr>
      </w:pPr>
      <w:r w:rsidRPr="00267215">
        <w:rPr>
          <w:sz w:val="24"/>
          <w:szCs w:val="24"/>
          <w:lang w:val="en-IN"/>
        </w:rPr>
        <w:t>}</w:t>
      </w:r>
    </w:p>
    <w:p w14:paraId="1B9DA276" w14:textId="77777777" w:rsidR="002B4E3E" w:rsidRPr="00267215" w:rsidRDefault="002B4E3E" w:rsidP="002B4E3E">
      <w:pPr>
        <w:rPr>
          <w:sz w:val="24"/>
          <w:szCs w:val="24"/>
          <w:lang w:val="en-IN"/>
        </w:rPr>
      </w:pPr>
    </w:p>
    <w:p w14:paraId="096E5047" w14:textId="77777777" w:rsidR="002B4E3E" w:rsidRPr="00267215" w:rsidRDefault="002B4E3E" w:rsidP="002B4E3E">
      <w:pPr>
        <w:rPr>
          <w:sz w:val="24"/>
          <w:szCs w:val="24"/>
          <w:lang w:val="en-IN"/>
        </w:rPr>
      </w:pPr>
      <w:r w:rsidRPr="00267215">
        <w:rPr>
          <w:sz w:val="24"/>
          <w:szCs w:val="24"/>
          <w:lang w:val="en-IN"/>
        </w:rPr>
        <w:t>.container {</w:t>
      </w:r>
    </w:p>
    <w:p w14:paraId="680A6B3D" w14:textId="77777777" w:rsidR="002B4E3E" w:rsidRPr="00267215" w:rsidRDefault="002B4E3E" w:rsidP="002B4E3E">
      <w:pPr>
        <w:rPr>
          <w:sz w:val="24"/>
          <w:szCs w:val="24"/>
          <w:lang w:val="en-IN"/>
        </w:rPr>
      </w:pPr>
      <w:r w:rsidRPr="00267215">
        <w:rPr>
          <w:sz w:val="24"/>
          <w:szCs w:val="24"/>
          <w:lang w:val="en-IN"/>
        </w:rPr>
        <w:t>    width: min(1000px, 92%);</w:t>
      </w:r>
    </w:p>
    <w:p w14:paraId="72C0ECE2" w14:textId="77777777" w:rsidR="002B4E3E" w:rsidRPr="00267215" w:rsidRDefault="002B4E3E" w:rsidP="002B4E3E">
      <w:pPr>
        <w:rPr>
          <w:sz w:val="24"/>
          <w:szCs w:val="24"/>
          <w:lang w:val="en-IN"/>
        </w:rPr>
      </w:pPr>
      <w:r w:rsidRPr="00267215">
        <w:rPr>
          <w:sz w:val="24"/>
          <w:szCs w:val="24"/>
          <w:lang w:val="en-IN"/>
        </w:rPr>
        <w:t>    margin: 30px auto;</w:t>
      </w:r>
    </w:p>
    <w:p w14:paraId="6E4C7F41" w14:textId="77777777" w:rsidR="002B4E3E" w:rsidRPr="00267215" w:rsidRDefault="002B4E3E" w:rsidP="002B4E3E">
      <w:pPr>
        <w:rPr>
          <w:sz w:val="24"/>
          <w:szCs w:val="24"/>
          <w:lang w:val="en-IN"/>
        </w:rPr>
      </w:pPr>
      <w:r w:rsidRPr="00267215">
        <w:rPr>
          <w:sz w:val="24"/>
          <w:szCs w:val="24"/>
          <w:lang w:val="en-IN"/>
        </w:rPr>
        <w:t>}</w:t>
      </w:r>
    </w:p>
    <w:p w14:paraId="07BAC2D9" w14:textId="77777777" w:rsidR="002B4E3E" w:rsidRPr="00267215" w:rsidRDefault="002B4E3E" w:rsidP="002B4E3E">
      <w:pPr>
        <w:rPr>
          <w:sz w:val="24"/>
          <w:szCs w:val="24"/>
          <w:lang w:val="en-IN"/>
        </w:rPr>
      </w:pPr>
    </w:p>
    <w:p w14:paraId="22D1B768" w14:textId="77777777" w:rsidR="002B4E3E" w:rsidRPr="00267215" w:rsidRDefault="002B4E3E" w:rsidP="002B4E3E">
      <w:pPr>
        <w:rPr>
          <w:sz w:val="24"/>
          <w:szCs w:val="24"/>
          <w:lang w:val="en-IN"/>
        </w:rPr>
      </w:pPr>
      <w:r w:rsidRPr="00267215">
        <w:rPr>
          <w:sz w:val="24"/>
          <w:szCs w:val="24"/>
          <w:lang w:val="en-IN"/>
        </w:rPr>
        <w:t>.hero {</w:t>
      </w:r>
    </w:p>
    <w:p w14:paraId="6275C993" w14:textId="77777777" w:rsidR="002B4E3E" w:rsidRPr="00267215" w:rsidRDefault="002B4E3E" w:rsidP="002B4E3E">
      <w:pPr>
        <w:rPr>
          <w:sz w:val="24"/>
          <w:szCs w:val="24"/>
          <w:lang w:val="en-IN"/>
        </w:rPr>
      </w:pPr>
      <w:r w:rsidRPr="00267215">
        <w:rPr>
          <w:sz w:val="24"/>
          <w:szCs w:val="24"/>
          <w:lang w:val="en-IN"/>
        </w:rPr>
        <w:t>    background: linear-gradient(120deg, #191e42, #5142a3);</w:t>
      </w:r>
    </w:p>
    <w:p w14:paraId="5BC30077" w14:textId="77777777" w:rsidR="002B4E3E" w:rsidRPr="00267215" w:rsidRDefault="002B4E3E" w:rsidP="002B4E3E">
      <w:pPr>
        <w:rPr>
          <w:sz w:val="24"/>
          <w:szCs w:val="24"/>
          <w:lang w:val="en-IN"/>
        </w:rPr>
      </w:pPr>
      <w:r w:rsidRPr="00267215">
        <w:rPr>
          <w:sz w:val="24"/>
          <w:szCs w:val="24"/>
          <w:lang w:val="en-IN"/>
        </w:rPr>
        <w:t>    color: white;</w:t>
      </w:r>
    </w:p>
    <w:p w14:paraId="62F5BCEE" w14:textId="77777777" w:rsidR="002B4E3E" w:rsidRPr="00267215" w:rsidRDefault="002B4E3E" w:rsidP="002B4E3E">
      <w:pPr>
        <w:rPr>
          <w:sz w:val="24"/>
          <w:szCs w:val="24"/>
          <w:lang w:val="en-IN"/>
        </w:rPr>
      </w:pPr>
      <w:r w:rsidRPr="00267215">
        <w:rPr>
          <w:sz w:val="24"/>
          <w:szCs w:val="24"/>
          <w:lang w:val="en-IN"/>
        </w:rPr>
        <w:t>    border-radius: 20px;</w:t>
      </w:r>
    </w:p>
    <w:p w14:paraId="085DDF4A" w14:textId="77777777" w:rsidR="002B4E3E" w:rsidRPr="00267215" w:rsidRDefault="002B4E3E" w:rsidP="002B4E3E">
      <w:pPr>
        <w:rPr>
          <w:sz w:val="24"/>
          <w:szCs w:val="24"/>
          <w:lang w:val="en-IN"/>
        </w:rPr>
      </w:pPr>
      <w:r w:rsidRPr="00267215">
        <w:rPr>
          <w:sz w:val="24"/>
          <w:szCs w:val="24"/>
          <w:lang w:val="en-IN"/>
        </w:rPr>
        <w:t>    padding: 42px 35px;</w:t>
      </w:r>
    </w:p>
    <w:p w14:paraId="144BD1C8" w14:textId="77777777" w:rsidR="002B4E3E" w:rsidRPr="00267215" w:rsidRDefault="002B4E3E" w:rsidP="002B4E3E">
      <w:pPr>
        <w:rPr>
          <w:sz w:val="24"/>
          <w:szCs w:val="24"/>
          <w:lang w:val="en-IN"/>
        </w:rPr>
      </w:pPr>
      <w:r w:rsidRPr="00267215">
        <w:rPr>
          <w:sz w:val="24"/>
          <w:szCs w:val="24"/>
          <w:lang w:val="en-IN"/>
        </w:rPr>
        <w:t>    margin-bottom: 25px;</w:t>
      </w:r>
    </w:p>
    <w:p w14:paraId="3BBBAC77" w14:textId="77777777" w:rsidR="002B4E3E" w:rsidRPr="00267215" w:rsidRDefault="002B4E3E" w:rsidP="002B4E3E">
      <w:pPr>
        <w:rPr>
          <w:sz w:val="24"/>
          <w:szCs w:val="24"/>
          <w:lang w:val="en-IN"/>
        </w:rPr>
      </w:pPr>
      <w:r w:rsidRPr="00267215">
        <w:rPr>
          <w:sz w:val="24"/>
          <w:szCs w:val="24"/>
          <w:lang w:val="en-IN"/>
        </w:rPr>
        <w:t>}</w:t>
      </w:r>
    </w:p>
    <w:p w14:paraId="29D41DA9" w14:textId="77777777" w:rsidR="002B4E3E" w:rsidRPr="00267215" w:rsidRDefault="002B4E3E" w:rsidP="002B4E3E">
      <w:pPr>
        <w:rPr>
          <w:sz w:val="24"/>
          <w:szCs w:val="24"/>
          <w:lang w:val="en-IN"/>
        </w:rPr>
      </w:pPr>
    </w:p>
    <w:p w14:paraId="49829A5C" w14:textId="77777777" w:rsidR="002B4E3E" w:rsidRPr="00267215" w:rsidRDefault="002B4E3E" w:rsidP="002B4E3E">
      <w:pPr>
        <w:rPr>
          <w:sz w:val="24"/>
          <w:szCs w:val="24"/>
          <w:lang w:val="en-IN"/>
        </w:rPr>
      </w:pPr>
      <w:r w:rsidRPr="00267215">
        <w:rPr>
          <w:sz w:val="24"/>
          <w:szCs w:val="24"/>
          <w:lang w:val="en-IN"/>
        </w:rPr>
        <w:t>.eyebrow {</w:t>
      </w:r>
    </w:p>
    <w:p w14:paraId="32689D94" w14:textId="77777777" w:rsidR="002B4E3E" w:rsidRPr="00267215" w:rsidRDefault="002B4E3E" w:rsidP="002B4E3E">
      <w:pPr>
        <w:rPr>
          <w:sz w:val="24"/>
          <w:szCs w:val="24"/>
          <w:lang w:val="en-IN"/>
        </w:rPr>
      </w:pPr>
      <w:r w:rsidRPr="00267215">
        <w:rPr>
          <w:sz w:val="24"/>
          <w:szCs w:val="24"/>
          <w:lang w:val="en-IN"/>
        </w:rPr>
        <w:t>    color: #8070f5;</w:t>
      </w:r>
    </w:p>
    <w:p w14:paraId="72720EA7" w14:textId="77777777" w:rsidR="002B4E3E" w:rsidRPr="00267215" w:rsidRDefault="002B4E3E" w:rsidP="002B4E3E">
      <w:pPr>
        <w:rPr>
          <w:sz w:val="24"/>
          <w:szCs w:val="24"/>
          <w:lang w:val="en-IN"/>
        </w:rPr>
      </w:pPr>
      <w:r w:rsidRPr="00267215">
        <w:rPr>
          <w:sz w:val="24"/>
          <w:szCs w:val="24"/>
          <w:lang w:val="en-IN"/>
        </w:rPr>
        <w:t>    font-size: 11px;</w:t>
      </w:r>
    </w:p>
    <w:p w14:paraId="1CA91F58" w14:textId="77777777" w:rsidR="002B4E3E" w:rsidRPr="00267215" w:rsidRDefault="002B4E3E" w:rsidP="002B4E3E">
      <w:pPr>
        <w:rPr>
          <w:sz w:val="24"/>
          <w:szCs w:val="24"/>
          <w:lang w:val="en-IN"/>
        </w:rPr>
      </w:pPr>
      <w:r w:rsidRPr="00267215">
        <w:rPr>
          <w:sz w:val="24"/>
          <w:szCs w:val="24"/>
          <w:lang w:val="en-IN"/>
        </w:rPr>
        <w:t>    font-weight: bold;</w:t>
      </w:r>
    </w:p>
    <w:p w14:paraId="1F24446B" w14:textId="77777777" w:rsidR="002B4E3E" w:rsidRPr="00267215" w:rsidRDefault="002B4E3E" w:rsidP="002B4E3E">
      <w:pPr>
        <w:rPr>
          <w:sz w:val="24"/>
          <w:szCs w:val="24"/>
          <w:lang w:val="en-IN"/>
        </w:rPr>
      </w:pPr>
      <w:r w:rsidRPr="00267215">
        <w:rPr>
          <w:sz w:val="24"/>
          <w:szCs w:val="24"/>
          <w:lang w:val="en-IN"/>
        </w:rPr>
        <w:t>    letter-spacing: 1.5px;</w:t>
      </w:r>
    </w:p>
    <w:p w14:paraId="4D61815B" w14:textId="77777777" w:rsidR="002B4E3E" w:rsidRPr="00267215" w:rsidRDefault="002B4E3E" w:rsidP="002B4E3E">
      <w:pPr>
        <w:rPr>
          <w:sz w:val="24"/>
          <w:szCs w:val="24"/>
          <w:lang w:val="en-IN"/>
        </w:rPr>
      </w:pPr>
      <w:r w:rsidRPr="00267215">
        <w:rPr>
          <w:sz w:val="24"/>
          <w:szCs w:val="24"/>
          <w:lang w:val="en-IN"/>
        </w:rPr>
        <w:t>}</w:t>
      </w:r>
    </w:p>
    <w:p w14:paraId="30AC5AA6" w14:textId="77777777" w:rsidR="002B4E3E" w:rsidRPr="00267215" w:rsidRDefault="002B4E3E" w:rsidP="002B4E3E">
      <w:pPr>
        <w:rPr>
          <w:sz w:val="24"/>
          <w:szCs w:val="24"/>
          <w:lang w:val="en-IN"/>
        </w:rPr>
      </w:pPr>
    </w:p>
    <w:p w14:paraId="5F1E5CEF" w14:textId="77777777" w:rsidR="002B4E3E" w:rsidRPr="00267215" w:rsidRDefault="002B4E3E" w:rsidP="002B4E3E">
      <w:pPr>
        <w:rPr>
          <w:sz w:val="24"/>
          <w:szCs w:val="24"/>
          <w:lang w:val="en-IN"/>
        </w:rPr>
      </w:pPr>
      <w:r w:rsidRPr="00267215">
        <w:rPr>
          <w:sz w:val="24"/>
          <w:szCs w:val="24"/>
          <w:lang w:val="en-IN"/>
        </w:rPr>
        <w:t>.hero .eyebrow {</w:t>
      </w:r>
    </w:p>
    <w:p w14:paraId="2AE0135E" w14:textId="77777777" w:rsidR="002B4E3E" w:rsidRPr="00267215" w:rsidRDefault="002B4E3E" w:rsidP="002B4E3E">
      <w:pPr>
        <w:rPr>
          <w:sz w:val="24"/>
          <w:szCs w:val="24"/>
          <w:lang w:val="en-IN"/>
        </w:rPr>
      </w:pPr>
      <w:r w:rsidRPr="00267215">
        <w:rPr>
          <w:sz w:val="24"/>
          <w:szCs w:val="24"/>
          <w:lang w:val="en-IN"/>
        </w:rPr>
        <w:t>    color: #9debf0;</w:t>
      </w:r>
    </w:p>
    <w:p w14:paraId="7153CF1E" w14:textId="77777777" w:rsidR="002B4E3E" w:rsidRPr="00267215" w:rsidRDefault="002B4E3E" w:rsidP="002B4E3E">
      <w:pPr>
        <w:rPr>
          <w:sz w:val="24"/>
          <w:szCs w:val="24"/>
          <w:lang w:val="en-IN"/>
        </w:rPr>
      </w:pPr>
      <w:r w:rsidRPr="00267215">
        <w:rPr>
          <w:sz w:val="24"/>
          <w:szCs w:val="24"/>
          <w:lang w:val="en-IN"/>
        </w:rPr>
        <w:lastRenderedPageBreak/>
        <w:t>}</w:t>
      </w:r>
    </w:p>
    <w:p w14:paraId="373DA729" w14:textId="77777777" w:rsidR="002B4E3E" w:rsidRPr="00267215" w:rsidRDefault="002B4E3E" w:rsidP="002B4E3E">
      <w:pPr>
        <w:rPr>
          <w:sz w:val="24"/>
          <w:szCs w:val="24"/>
          <w:lang w:val="en-IN"/>
        </w:rPr>
      </w:pPr>
    </w:p>
    <w:p w14:paraId="5342B413" w14:textId="77777777" w:rsidR="002B4E3E" w:rsidRPr="00267215" w:rsidRDefault="002B4E3E" w:rsidP="002B4E3E">
      <w:pPr>
        <w:rPr>
          <w:sz w:val="24"/>
          <w:szCs w:val="24"/>
          <w:lang w:val="en-IN"/>
        </w:rPr>
      </w:pPr>
      <w:r w:rsidRPr="00267215">
        <w:rPr>
          <w:sz w:val="24"/>
          <w:szCs w:val="24"/>
          <w:lang w:val="en-IN"/>
        </w:rPr>
        <w:t>.hero h1 {</w:t>
      </w:r>
    </w:p>
    <w:p w14:paraId="4103111F" w14:textId="77777777" w:rsidR="002B4E3E" w:rsidRPr="00267215" w:rsidRDefault="002B4E3E" w:rsidP="002B4E3E">
      <w:pPr>
        <w:rPr>
          <w:sz w:val="24"/>
          <w:szCs w:val="24"/>
          <w:lang w:val="en-IN"/>
        </w:rPr>
      </w:pPr>
      <w:r w:rsidRPr="00267215">
        <w:rPr>
          <w:sz w:val="24"/>
          <w:szCs w:val="24"/>
          <w:lang w:val="en-IN"/>
        </w:rPr>
        <w:t>    font-size: clamp(28px, 5vw, 43px);</w:t>
      </w:r>
    </w:p>
    <w:p w14:paraId="2DB4B265" w14:textId="77777777" w:rsidR="002B4E3E" w:rsidRPr="00267215" w:rsidRDefault="002B4E3E" w:rsidP="002B4E3E">
      <w:pPr>
        <w:rPr>
          <w:sz w:val="24"/>
          <w:szCs w:val="24"/>
          <w:lang w:val="en-IN"/>
        </w:rPr>
      </w:pPr>
      <w:r w:rsidRPr="00267215">
        <w:rPr>
          <w:sz w:val="24"/>
          <w:szCs w:val="24"/>
          <w:lang w:val="en-IN"/>
        </w:rPr>
        <w:t>    line-height: 1.2;</w:t>
      </w:r>
    </w:p>
    <w:p w14:paraId="082CA842" w14:textId="77777777" w:rsidR="002B4E3E" w:rsidRPr="00267215" w:rsidRDefault="002B4E3E" w:rsidP="002B4E3E">
      <w:pPr>
        <w:rPr>
          <w:sz w:val="24"/>
          <w:szCs w:val="24"/>
          <w:lang w:val="en-IN"/>
        </w:rPr>
      </w:pPr>
      <w:r w:rsidRPr="00267215">
        <w:rPr>
          <w:sz w:val="24"/>
          <w:szCs w:val="24"/>
          <w:lang w:val="en-IN"/>
        </w:rPr>
        <w:t>    margin: 12px 0;</w:t>
      </w:r>
    </w:p>
    <w:p w14:paraId="343F9E1B" w14:textId="77777777" w:rsidR="002B4E3E" w:rsidRPr="00267215" w:rsidRDefault="002B4E3E" w:rsidP="002B4E3E">
      <w:pPr>
        <w:rPr>
          <w:sz w:val="24"/>
          <w:szCs w:val="24"/>
          <w:lang w:val="en-IN"/>
        </w:rPr>
      </w:pPr>
      <w:r w:rsidRPr="00267215">
        <w:rPr>
          <w:sz w:val="24"/>
          <w:szCs w:val="24"/>
          <w:lang w:val="en-IN"/>
        </w:rPr>
        <w:t>}</w:t>
      </w:r>
    </w:p>
    <w:p w14:paraId="07A13925" w14:textId="77777777" w:rsidR="002B4E3E" w:rsidRPr="00267215" w:rsidRDefault="002B4E3E" w:rsidP="002B4E3E">
      <w:pPr>
        <w:rPr>
          <w:sz w:val="24"/>
          <w:szCs w:val="24"/>
          <w:lang w:val="en-IN"/>
        </w:rPr>
      </w:pPr>
    </w:p>
    <w:p w14:paraId="4F19F0EB" w14:textId="77777777" w:rsidR="002B4E3E" w:rsidRPr="00267215" w:rsidRDefault="002B4E3E" w:rsidP="002B4E3E">
      <w:pPr>
        <w:rPr>
          <w:sz w:val="24"/>
          <w:szCs w:val="24"/>
          <w:lang w:val="en-IN"/>
        </w:rPr>
      </w:pPr>
      <w:r w:rsidRPr="00267215">
        <w:rPr>
          <w:sz w:val="24"/>
          <w:szCs w:val="24"/>
          <w:lang w:val="en-IN"/>
        </w:rPr>
        <w:t>.hero h1 span {</w:t>
      </w:r>
    </w:p>
    <w:p w14:paraId="313C5538" w14:textId="77777777" w:rsidR="002B4E3E" w:rsidRPr="00267215" w:rsidRDefault="002B4E3E" w:rsidP="002B4E3E">
      <w:pPr>
        <w:rPr>
          <w:sz w:val="24"/>
          <w:szCs w:val="24"/>
          <w:lang w:val="en-IN"/>
        </w:rPr>
      </w:pPr>
      <w:r w:rsidRPr="00267215">
        <w:rPr>
          <w:sz w:val="24"/>
          <w:szCs w:val="24"/>
          <w:lang w:val="en-IN"/>
        </w:rPr>
        <w:t>    color: #91e6ec;</w:t>
      </w:r>
    </w:p>
    <w:p w14:paraId="729E03C2" w14:textId="77777777" w:rsidR="002B4E3E" w:rsidRPr="00267215" w:rsidRDefault="002B4E3E" w:rsidP="002B4E3E">
      <w:pPr>
        <w:rPr>
          <w:sz w:val="24"/>
          <w:szCs w:val="24"/>
          <w:lang w:val="en-IN"/>
        </w:rPr>
      </w:pPr>
      <w:r w:rsidRPr="00267215">
        <w:rPr>
          <w:sz w:val="24"/>
          <w:szCs w:val="24"/>
          <w:lang w:val="en-IN"/>
        </w:rPr>
        <w:t>}</w:t>
      </w:r>
    </w:p>
    <w:p w14:paraId="33030F15" w14:textId="77777777" w:rsidR="002B4E3E" w:rsidRPr="00267215" w:rsidRDefault="002B4E3E" w:rsidP="002B4E3E">
      <w:pPr>
        <w:rPr>
          <w:sz w:val="24"/>
          <w:szCs w:val="24"/>
          <w:lang w:val="en-IN"/>
        </w:rPr>
      </w:pPr>
    </w:p>
    <w:p w14:paraId="176657CC" w14:textId="77777777" w:rsidR="002B4E3E" w:rsidRPr="00267215" w:rsidRDefault="002B4E3E" w:rsidP="002B4E3E">
      <w:pPr>
        <w:rPr>
          <w:sz w:val="24"/>
          <w:szCs w:val="24"/>
          <w:lang w:val="en-IN"/>
        </w:rPr>
      </w:pPr>
      <w:r w:rsidRPr="00267215">
        <w:rPr>
          <w:sz w:val="24"/>
          <w:szCs w:val="24"/>
          <w:lang w:val="en-IN"/>
        </w:rPr>
        <w:t>.hero &gt; p:not(.eyebrow) {</w:t>
      </w:r>
    </w:p>
    <w:p w14:paraId="4C42E54E" w14:textId="77777777" w:rsidR="002B4E3E" w:rsidRPr="00267215" w:rsidRDefault="002B4E3E" w:rsidP="002B4E3E">
      <w:pPr>
        <w:rPr>
          <w:sz w:val="24"/>
          <w:szCs w:val="24"/>
          <w:lang w:val="en-IN"/>
        </w:rPr>
      </w:pPr>
      <w:r w:rsidRPr="00267215">
        <w:rPr>
          <w:sz w:val="24"/>
          <w:szCs w:val="24"/>
          <w:lang w:val="en-IN"/>
        </w:rPr>
        <w:t>    color: #e0e2f5;</w:t>
      </w:r>
    </w:p>
    <w:p w14:paraId="3D63C404" w14:textId="77777777" w:rsidR="002B4E3E" w:rsidRPr="00267215" w:rsidRDefault="002B4E3E" w:rsidP="002B4E3E">
      <w:pPr>
        <w:rPr>
          <w:sz w:val="24"/>
          <w:szCs w:val="24"/>
          <w:lang w:val="en-IN"/>
        </w:rPr>
      </w:pPr>
      <w:r w:rsidRPr="00267215">
        <w:rPr>
          <w:sz w:val="24"/>
          <w:szCs w:val="24"/>
          <w:lang w:val="en-IN"/>
        </w:rPr>
        <w:t>    max-width: 560px;</w:t>
      </w:r>
    </w:p>
    <w:p w14:paraId="3763AFC3" w14:textId="77777777" w:rsidR="002B4E3E" w:rsidRPr="00267215" w:rsidRDefault="002B4E3E" w:rsidP="002B4E3E">
      <w:pPr>
        <w:rPr>
          <w:sz w:val="24"/>
          <w:szCs w:val="24"/>
          <w:lang w:val="en-IN"/>
        </w:rPr>
      </w:pPr>
      <w:r w:rsidRPr="00267215">
        <w:rPr>
          <w:sz w:val="24"/>
          <w:szCs w:val="24"/>
          <w:lang w:val="en-IN"/>
        </w:rPr>
        <w:t>}</w:t>
      </w:r>
    </w:p>
    <w:p w14:paraId="065A8B4F" w14:textId="77777777" w:rsidR="002B4E3E" w:rsidRPr="00267215" w:rsidRDefault="002B4E3E" w:rsidP="002B4E3E">
      <w:pPr>
        <w:rPr>
          <w:sz w:val="24"/>
          <w:szCs w:val="24"/>
          <w:lang w:val="en-IN"/>
        </w:rPr>
      </w:pPr>
    </w:p>
    <w:p w14:paraId="5A9F0367" w14:textId="77777777" w:rsidR="002B4E3E" w:rsidRPr="00267215" w:rsidRDefault="002B4E3E" w:rsidP="002B4E3E">
      <w:pPr>
        <w:rPr>
          <w:sz w:val="24"/>
          <w:szCs w:val="24"/>
          <w:lang w:val="en-IN"/>
        </w:rPr>
      </w:pPr>
      <w:r w:rsidRPr="00267215">
        <w:rPr>
          <w:sz w:val="24"/>
          <w:szCs w:val="24"/>
          <w:lang w:val="en-IN"/>
        </w:rPr>
        <w:t>.services {</w:t>
      </w:r>
    </w:p>
    <w:p w14:paraId="21527EFB" w14:textId="77777777" w:rsidR="002B4E3E" w:rsidRPr="00267215" w:rsidRDefault="002B4E3E" w:rsidP="002B4E3E">
      <w:pPr>
        <w:rPr>
          <w:sz w:val="24"/>
          <w:szCs w:val="24"/>
          <w:lang w:val="en-IN"/>
        </w:rPr>
      </w:pPr>
      <w:r w:rsidRPr="00267215">
        <w:rPr>
          <w:sz w:val="24"/>
          <w:szCs w:val="24"/>
          <w:lang w:val="en-IN"/>
        </w:rPr>
        <w:t>    display: flex;</w:t>
      </w:r>
    </w:p>
    <w:p w14:paraId="74DE209F" w14:textId="77777777" w:rsidR="002B4E3E" w:rsidRPr="00267215" w:rsidRDefault="002B4E3E" w:rsidP="002B4E3E">
      <w:pPr>
        <w:rPr>
          <w:sz w:val="24"/>
          <w:szCs w:val="24"/>
          <w:lang w:val="en-IN"/>
        </w:rPr>
      </w:pPr>
      <w:r w:rsidRPr="00267215">
        <w:rPr>
          <w:sz w:val="24"/>
          <w:szCs w:val="24"/>
          <w:lang w:val="en-IN"/>
        </w:rPr>
        <w:t>    flex-wrap: wrap;</w:t>
      </w:r>
    </w:p>
    <w:p w14:paraId="089671DF" w14:textId="77777777" w:rsidR="002B4E3E" w:rsidRPr="00267215" w:rsidRDefault="002B4E3E" w:rsidP="002B4E3E">
      <w:pPr>
        <w:rPr>
          <w:sz w:val="24"/>
          <w:szCs w:val="24"/>
          <w:lang w:val="en-IN"/>
        </w:rPr>
      </w:pPr>
      <w:r w:rsidRPr="00267215">
        <w:rPr>
          <w:sz w:val="24"/>
          <w:szCs w:val="24"/>
          <w:lang w:val="en-IN"/>
        </w:rPr>
        <w:t>    gap: 9px;</w:t>
      </w:r>
    </w:p>
    <w:p w14:paraId="0E9B201A" w14:textId="77777777" w:rsidR="002B4E3E" w:rsidRPr="00267215" w:rsidRDefault="002B4E3E" w:rsidP="002B4E3E">
      <w:pPr>
        <w:rPr>
          <w:sz w:val="24"/>
          <w:szCs w:val="24"/>
          <w:lang w:val="en-IN"/>
        </w:rPr>
      </w:pPr>
      <w:r w:rsidRPr="00267215">
        <w:rPr>
          <w:sz w:val="24"/>
          <w:szCs w:val="24"/>
          <w:lang w:val="en-IN"/>
        </w:rPr>
        <w:t>    margin-top: 22px;</w:t>
      </w:r>
    </w:p>
    <w:p w14:paraId="702B3FBD" w14:textId="77777777" w:rsidR="002B4E3E" w:rsidRPr="00267215" w:rsidRDefault="002B4E3E" w:rsidP="002B4E3E">
      <w:pPr>
        <w:rPr>
          <w:sz w:val="24"/>
          <w:szCs w:val="24"/>
          <w:lang w:val="en-IN"/>
        </w:rPr>
      </w:pPr>
      <w:r w:rsidRPr="00267215">
        <w:rPr>
          <w:sz w:val="24"/>
          <w:szCs w:val="24"/>
          <w:lang w:val="en-IN"/>
        </w:rPr>
        <w:t>}</w:t>
      </w:r>
    </w:p>
    <w:p w14:paraId="46391BA3" w14:textId="77777777" w:rsidR="002B4E3E" w:rsidRPr="00267215" w:rsidRDefault="002B4E3E" w:rsidP="002B4E3E">
      <w:pPr>
        <w:rPr>
          <w:sz w:val="24"/>
          <w:szCs w:val="24"/>
          <w:lang w:val="en-IN"/>
        </w:rPr>
      </w:pPr>
    </w:p>
    <w:p w14:paraId="17E61E4C" w14:textId="77777777" w:rsidR="002B4E3E" w:rsidRPr="00267215" w:rsidRDefault="002B4E3E" w:rsidP="002B4E3E">
      <w:pPr>
        <w:rPr>
          <w:sz w:val="24"/>
          <w:szCs w:val="24"/>
          <w:lang w:val="en-IN"/>
        </w:rPr>
      </w:pPr>
      <w:r w:rsidRPr="00267215">
        <w:rPr>
          <w:sz w:val="24"/>
          <w:szCs w:val="24"/>
          <w:lang w:val="en-IN"/>
        </w:rPr>
        <w:t>.services span {</w:t>
      </w:r>
    </w:p>
    <w:p w14:paraId="72251A87" w14:textId="77777777" w:rsidR="002B4E3E" w:rsidRPr="00267215" w:rsidRDefault="002B4E3E" w:rsidP="002B4E3E">
      <w:pPr>
        <w:rPr>
          <w:sz w:val="24"/>
          <w:szCs w:val="24"/>
          <w:lang w:val="en-IN"/>
        </w:rPr>
      </w:pPr>
      <w:r w:rsidRPr="00267215">
        <w:rPr>
          <w:sz w:val="24"/>
          <w:szCs w:val="24"/>
          <w:lang w:val="en-IN"/>
        </w:rPr>
        <w:t>    border: 1px solid #ffffff50;</w:t>
      </w:r>
    </w:p>
    <w:p w14:paraId="1477B3D8" w14:textId="77777777" w:rsidR="002B4E3E" w:rsidRPr="00267215" w:rsidRDefault="002B4E3E" w:rsidP="002B4E3E">
      <w:pPr>
        <w:rPr>
          <w:sz w:val="24"/>
          <w:szCs w:val="24"/>
          <w:lang w:val="en-IN"/>
        </w:rPr>
      </w:pPr>
      <w:r w:rsidRPr="00267215">
        <w:rPr>
          <w:sz w:val="24"/>
          <w:szCs w:val="24"/>
          <w:lang w:val="en-IN"/>
        </w:rPr>
        <w:t>    border-radius: 20px;</w:t>
      </w:r>
    </w:p>
    <w:p w14:paraId="4F3B1041" w14:textId="77777777" w:rsidR="002B4E3E" w:rsidRPr="00267215" w:rsidRDefault="002B4E3E" w:rsidP="002B4E3E">
      <w:pPr>
        <w:rPr>
          <w:sz w:val="24"/>
          <w:szCs w:val="24"/>
          <w:lang w:val="en-IN"/>
        </w:rPr>
      </w:pPr>
      <w:r w:rsidRPr="00267215">
        <w:rPr>
          <w:sz w:val="24"/>
          <w:szCs w:val="24"/>
          <w:lang w:val="en-IN"/>
        </w:rPr>
        <w:t>    padding: 5px 12px;</w:t>
      </w:r>
    </w:p>
    <w:p w14:paraId="27EB5C97" w14:textId="77777777" w:rsidR="002B4E3E" w:rsidRPr="00267215" w:rsidRDefault="002B4E3E" w:rsidP="002B4E3E">
      <w:pPr>
        <w:rPr>
          <w:sz w:val="24"/>
          <w:szCs w:val="24"/>
          <w:lang w:val="en-IN"/>
        </w:rPr>
      </w:pPr>
      <w:r w:rsidRPr="00267215">
        <w:rPr>
          <w:sz w:val="24"/>
          <w:szCs w:val="24"/>
          <w:lang w:val="en-IN"/>
        </w:rPr>
        <w:t>    font-size: 12px;</w:t>
      </w:r>
    </w:p>
    <w:p w14:paraId="0B4BD191" w14:textId="77777777" w:rsidR="002B4E3E" w:rsidRPr="00267215" w:rsidRDefault="002B4E3E" w:rsidP="002B4E3E">
      <w:pPr>
        <w:rPr>
          <w:sz w:val="24"/>
          <w:szCs w:val="24"/>
          <w:lang w:val="en-IN"/>
        </w:rPr>
      </w:pPr>
      <w:r w:rsidRPr="00267215">
        <w:rPr>
          <w:sz w:val="24"/>
          <w:szCs w:val="24"/>
          <w:lang w:val="en-IN"/>
        </w:rPr>
        <w:t>}</w:t>
      </w:r>
    </w:p>
    <w:p w14:paraId="76B370CE" w14:textId="77777777" w:rsidR="002B4E3E" w:rsidRPr="00267215" w:rsidRDefault="002B4E3E" w:rsidP="002B4E3E">
      <w:pPr>
        <w:rPr>
          <w:sz w:val="24"/>
          <w:szCs w:val="24"/>
          <w:lang w:val="en-IN"/>
        </w:rPr>
      </w:pPr>
    </w:p>
    <w:p w14:paraId="5CFB7377" w14:textId="77777777" w:rsidR="002B4E3E" w:rsidRPr="00267215" w:rsidRDefault="002B4E3E" w:rsidP="002B4E3E">
      <w:pPr>
        <w:rPr>
          <w:sz w:val="24"/>
          <w:szCs w:val="24"/>
          <w:lang w:val="en-IN"/>
        </w:rPr>
      </w:pPr>
      <w:r w:rsidRPr="00267215">
        <w:rPr>
          <w:sz w:val="24"/>
          <w:szCs w:val="24"/>
          <w:lang w:val="en-IN"/>
        </w:rPr>
        <w:t>.card {</w:t>
      </w:r>
    </w:p>
    <w:p w14:paraId="358973F9" w14:textId="77777777" w:rsidR="002B4E3E" w:rsidRPr="00267215" w:rsidRDefault="002B4E3E" w:rsidP="002B4E3E">
      <w:pPr>
        <w:rPr>
          <w:sz w:val="24"/>
          <w:szCs w:val="24"/>
          <w:lang w:val="en-IN"/>
        </w:rPr>
      </w:pPr>
      <w:r w:rsidRPr="00267215">
        <w:rPr>
          <w:sz w:val="24"/>
          <w:szCs w:val="24"/>
          <w:lang w:val="en-IN"/>
        </w:rPr>
        <w:t>    background: white;</w:t>
      </w:r>
    </w:p>
    <w:p w14:paraId="7532E5D4" w14:textId="77777777" w:rsidR="002B4E3E" w:rsidRPr="00267215" w:rsidRDefault="002B4E3E" w:rsidP="002B4E3E">
      <w:pPr>
        <w:rPr>
          <w:sz w:val="24"/>
          <w:szCs w:val="24"/>
          <w:lang w:val="en-IN"/>
        </w:rPr>
      </w:pPr>
      <w:r w:rsidRPr="00267215">
        <w:rPr>
          <w:sz w:val="24"/>
          <w:szCs w:val="24"/>
          <w:lang w:val="en-IN"/>
        </w:rPr>
        <w:lastRenderedPageBreak/>
        <w:t>    border: 1px solid var(--border);</w:t>
      </w:r>
    </w:p>
    <w:p w14:paraId="3CA7F612" w14:textId="77777777" w:rsidR="002B4E3E" w:rsidRPr="00267215" w:rsidRDefault="002B4E3E" w:rsidP="002B4E3E">
      <w:pPr>
        <w:rPr>
          <w:sz w:val="24"/>
          <w:szCs w:val="24"/>
          <w:lang w:val="en-IN"/>
        </w:rPr>
      </w:pPr>
      <w:r w:rsidRPr="00267215">
        <w:rPr>
          <w:sz w:val="24"/>
          <w:szCs w:val="24"/>
          <w:lang w:val="en-IN"/>
        </w:rPr>
        <w:t>    border-radius: 18px;</w:t>
      </w:r>
    </w:p>
    <w:p w14:paraId="1297D45A" w14:textId="77777777" w:rsidR="002B4E3E" w:rsidRPr="00267215" w:rsidRDefault="002B4E3E" w:rsidP="002B4E3E">
      <w:pPr>
        <w:rPr>
          <w:sz w:val="24"/>
          <w:szCs w:val="24"/>
          <w:lang w:val="en-IN"/>
        </w:rPr>
      </w:pPr>
      <w:r w:rsidRPr="00267215">
        <w:rPr>
          <w:sz w:val="24"/>
          <w:szCs w:val="24"/>
          <w:lang w:val="en-IN"/>
        </w:rPr>
        <w:t>    padding: 26px;</w:t>
      </w:r>
    </w:p>
    <w:p w14:paraId="65BA42EE" w14:textId="77777777" w:rsidR="002B4E3E" w:rsidRPr="00267215" w:rsidRDefault="002B4E3E" w:rsidP="002B4E3E">
      <w:pPr>
        <w:rPr>
          <w:sz w:val="24"/>
          <w:szCs w:val="24"/>
          <w:lang w:val="en-IN"/>
        </w:rPr>
      </w:pPr>
      <w:r w:rsidRPr="00267215">
        <w:rPr>
          <w:sz w:val="24"/>
          <w:szCs w:val="24"/>
          <w:lang w:val="en-IN"/>
        </w:rPr>
        <w:t>    margin-bottom: 24px;</w:t>
      </w:r>
    </w:p>
    <w:p w14:paraId="35A6942E" w14:textId="77777777" w:rsidR="002B4E3E" w:rsidRPr="00267215" w:rsidRDefault="002B4E3E" w:rsidP="002B4E3E">
      <w:pPr>
        <w:rPr>
          <w:sz w:val="24"/>
          <w:szCs w:val="24"/>
          <w:lang w:val="en-IN"/>
        </w:rPr>
      </w:pPr>
      <w:r w:rsidRPr="00267215">
        <w:rPr>
          <w:sz w:val="24"/>
          <w:szCs w:val="24"/>
          <w:lang w:val="en-IN"/>
        </w:rPr>
        <w:t>    box-shadow: 0 8px 25px #171b3508;</w:t>
      </w:r>
    </w:p>
    <w:p w14:paraId="528F7BE1" w14:textId="77777777" w:rsidR="002B4E3E" w:rsidRPr="00267215" w:rsidRDefault="002B4E3E" w:rsidP="002B4E3E">
      <w:pPr>
        <w:rPr>
          <w:sz w:val="24"/>
          <w:szCs w:val="24"/>
          <w:lang w:val="en-IN"/>
        </w:rPr>
      </w:pPr>
      <w:r w:rsidRPr="00267215">
        <w:rPr>
          <w:sz w:val="24"/>
          <w:szCs w:val="24"/>
          <w:lang w:val="en-IN"/>
        </w:rPr>
        <w:t>}</w:t>
      </w:r>
    </w:p>
    <w:p w14:paraId="65905867" w14:textId="77777777" w:rsidR="002B4E3E" w:rsidRPr="00267215" w:rsidRDefault="002B4E3E" w:rsidP="002B4E3E">
      <w:pPr>
        <w:rPr>
          <w:sz w:val="24"/>
          <w:szCs w:val="24"/>
          <w:lang w:val="en-IN"/>
        </w:rPr>
      </w:pPr>
    </w:p>
    <w:p w14:paraId="6D9C564F" w14:textId="77777777" w:rsidR="002B4E3E" w:rsidRPr="00267215" w:rsidRDefault="002B4E3E" w:rsidP="002B4E3E">
      <w:pPr>
        <w:rPr>
          <w:sz w:val="24"/>
          <w:szCs w:val="24"/>
          <w:lang w:val="en-IN"/>
        </w:rPr>
      </w:pPr>
      <w:r w:rsidRPr="00267215">
        <w:rPr>
          <w:sz w:val="24"/>
          <w:szCs w:val="24"/>
          <w:lang w:val="en-IN"/>
        </w:rPr>
        <w:t>.section-title {</w:t>
      </w:r>
    </w:p>
    <w:p w14:paraId="21A80E4F" w14:textId="77777777" w:rsidR="002B4E3E" w:rsidRPr="00267215" w:rsidRDefault="002B4E3E" w:rsidP="002B4E3E">
      <w:pPr>
        <w:rPr>
          <w:sz w:val="24"/>
          <w:szCs w:val="24"/>
          <w:lang w:val="en-IN"/>
        </w:rPr>
      </w:pPr>
      <w:r w:rsidRPr="00267215">
        <w:rPr>
          <w:sz w:val="24"/>
          <w:szCs w:val="24"/>
          <w:lang w:val="en-IN"/>
        </w:rPr>
        <w:t>    display: flex;</w:t>
      </w:r>
    </w:p>
    <w:p w14:paraId="4739BF0C" w14:textId="77777777" w:rsidR="002B4E3E" w:rsidRPr="00267215" w:rsidRDefault="002B4E3E" w:rsidP="002B4E3E">
      <w:pPr>
        <w:rPr>
          <w:sz w:val="24"/>
          <w:szCs w:val="24"/>
          <w:lang w:val="en-IN"/>
        </w:rPr>
      </w:pPr>
      <w:r w:rsidRPr="00267215">
        <w:rPr>
          <w:sz w:val="24"/>
          <w:szCs w:val="24"/>
          <w:lang w:val="en-IN"/>
        </w:rPr>
        <w:t>    justify-content: space-between;</w:t>
      </w:r>
    </w:p>
    <w:p w14:paraId="0D62FABE" w14:textId="77777777" w:rsidR="002B4E3E" w:rsidRPr="00267215" w:rsidRDefault="002B4E3E" w:rsidP="002B4E3E">
      <w:pPr>
        <w:rPr>
          <w:sz w:val="24"/>
          <w:szCs w:val="24"/>
          <w:lang w:val="en-IN"/>
        </w:rPr>
      </w:pPr>
      <w:r w:rsidRPr="00267215">
        <w:rPr>
          <w:sz w:val="24"/>
          <w:szCs w:val="24"/>
          <w:lang w:val="en-IN"/>
        </w:rPr>
        <w:t>    align-items: center;</w:t>
      </w:r>
    </w:p>
    <w:p w14:paraId="2939F429" w14:textId="77777777" w:rsidR="002B4E3E" w:rsidRPr="00267215" w:rsidRDefault="002B4E3E" w:rsidP="002B4E3E">
      <w:pPr>
        <w:rPr>
          <w:sz w:val="24"/>
          <w:szCs w:val="24"/>
          <w:lang w:val="en-IN"/>
        </w:rPr>
      </w:pPr>
      <w:r w:rsidRPr="00267215">
        <w:rPr>
          <w:sz w:val="24"/>
          <w:szCs w:val="24"/>
          <w:lang w:val="en-IN"/>
        </w:rPr>
        <w:t>    gap: 12px;</w:t>
      </w:r>
    </w:p>
    <w:p w14:paraId="2F589805" w14:textId="77777777" w:rsidR="002B4E3E" w:rsidRPr="00267215" w:rsidRDefault="002B4E3E" w:rsidP="002B4E3E">
      <w:pPr>
        <w:rPr>
          <w:sz w:val="24"/>
          <w:szCs w:val="24"/>
          <w:lang w:val="en-IN"/>
        </w:rPr>
      </w:pPr>
      <w:r w:rsidRPr="00267215">
        <w:rPr>
          <w:sz w:val="24"/>
          <w:szCs w:val="24"/>
          <w:lang w:val="en-IN"/>
        </w:rPr>
        <w:t>    margin-bottom: 20px;</w:t>
      </w:r>
    </w:p>
    <w:p w14:paraId="74CCCA76" w14:textId="77777777" w:rsidR="002B4E3E" w:rsidRPr="00267215" w:rsidRDefault="002B4E3E" w:rsidP="002B4E3E">
      <w:pPr>
        <w:rPr>
          <w:sz w:val="24"/>
          <w:szCs w:val="24"/>
          <w:lang w:val="en-IN"/>
        </w:rPr>
      </w:pPr>
      <w:r w:rsidRPr="00267215">
        <w:rPr>
          <w:sz w:val="24"/>
          <w:szCs w:val="24"/>
          <w:lang w:val="en-IN"/>
        </w:rPr>
        <w:t>}</w:t>
      </w:r>
    </w:p>
    <w:p w14:paraId="6F7FF81E" w14:textId="77777777" w:rsidR="002B4E3E" w:rsidRPr="00267215" w:rsidRDefault="002B4E3E" w:rsidP="002B4E3E">
      <w:pPr>
        <w:rPr>
          <w:sz w:val="24"/>
          <w:szCs w:val="24"/>
          <w:lang w:val="en-IN"/>
        </w:rPr>
      </w:pPr>
    </w:p>
    <w:p w14:paraId="1B5E7C6E" w14:textId="77777777" w:rsidR="002B4E3E" w:rsidRPr="00267215" w:rsidRDefault="002B4E3E" w:rsidP="002B4E3E">
      <w:pPr>
        <w:rPr>
          <w:sz w:val="24"/>
          <w:szCs w:val="24"/>
          <w:lang w:val="en-IN"/>
        </w:rPr>
      </w:pPr>
      <w:r w:rsidRPr="00267215">
        <w:rPr>
          <w:sz w:val="24"/>
          <w:szCs w:val="24"/>
          <w:lang w:val="en-IN"/>
        </w:rPr>
        <w:t>.section-title h2 {</w:t>
      </w:r>
    </w:p>
    <w:p w14:paraId="12D8403C" w14:textId="77777777" w:rsidR="002B4E3E" w:rsidRPr="00267215" w:rsidRDefault="002B4E3E" w:rsidP="002B4E3E">
      <w:pPr>
        <w:rPr>
          <w:sz w:val="24"/>
          <w:szCs w:val="24"/>
          <w:lang w:val="en-IN"/>
        </w:rPr>
      </w:pPr>
      <w:r w:rsidRPr="00267215">
        <w:rPr>
          <w:sz w:val="24"/>
          <w:szCs w:val="24"/>
          <w:lang w:val="en-IN"/>
        </w:rPr>
        <w:t>    font-size: 22px;</w:t>
      </w:r>
    </w:p>
    <w:p w14:paraId="0D250116" w14:textId="77777777" w:rsidR="002B4E3E" w:rsidRPr="00267215" w:rsidRDefault="002B4E3E" w:rsidP="002B4E3E">
      <w:pPr>
        <w:rPr>
          <w:sz w:val="24"/>
          <w:szCs w:val="24"/>
          <w:lang w:val="en-IN"/>
        </w:rPr>
      </w:pPr>
      <w:r w:rsidRPr="00267215">
        <w:rPr>
          <w:sz w:val="24"/>
          <w:szCs w:val="24"/>
          <w:lang w:val="en-IN"/>
        </w:rPr>
        <w:t>    margin-top: 5px;</w:t>
      </w:r>
    </w:p>
    <w:p w14:paraId="5FA760D0" w14:textId="77777777" w:rsidR="002B4E3E" w:rsidRPr="00267215" w:rsidRDefault="002B4E3E" w:rsidP="002B4E3E">
      <w:pPr>
        <w:rPr>
          <w:sz w:val="24"/>
          <w:szCs w:val="24"/>
          <w:lang w:val="en-IN"/>
        </w:rPr>
      </w:pPr>
      <w:r w:rsidRPr="00267215">
        <w:rPr>
          <w:sz w:val="24"/>
          <w:szCs w:val="24"/>
          <w:lang w:val="en-IN"/>
        </w:rPr>
        <w:t>}</w:t>
      </w:r>
    </w:p>
    <w:p w14:paraId="3339F1C4" w14:textId="77777777" w:rsidR="002B4E3E" w:rsidRPr="00267215" w:rsidRDefault="002B4E3E" w:rsidP="002B4E3E">
      <w:pPr>
        <w:rPr>
          <w:sz w:val="24"/>
          <w:szCs w:val="24"/>
          <w:lang w:val="en-IN"/>
        </w:rPr>
      </w:pPr>
    </w:p>
    <w:p w14:paraId="50FCBCC0" w14:textId="77777777" w:rsidR="002B4E3E" w:rsidRPr="00267215" w:rsidRDefault="002B4E3E" w:rsidP="002B4E3E">
      <w:pPr>
        <w:rPr>
          <w:sz w:val="24"/>
          <w:szCs w:val="24"/>
          <w:lang w:val="en-IN"/>
        </w:rPr>
      </w:pPr>
      <w:r w:rsidRPr="00267215">
        <w:rPr>
          <w:sz w:val="24"/>
          <w:szCs w:val="24"/>
          <w:lang w:val="en-IN"/>
        </w:rPr>
        <w:t>.badge {</w:t>
      </w:r>
    </w:p>
    <w:p w14:paraId="0AE1F5B5" w14:textId="77777777" w:rsidR="002B4E3E" w:rsidRPr="00267215" w:rsidRDefault="002B4E3E" w:rsidP="002B4E3E">
      <w:pPr>
        <w:rPr>
          <w:sz w:val="24"/>
          <w:szCs w:val="24"/>
          <w:lang w:val="en-IN"/>
        </w:rPr>
      </w:pPr>
      <w:r w:rsidRPr="00267215">
        <w:rPr>
          <w:sz w:val="24"/>
          <w:szCs w:val="24"/>
          <w:lang w:val="en-IN"/>
        </w:rPr>
        <w:t>    background: #efedff;</w:t>
      </w:r>
    </w:p>
    <w:p w14:paraId="199BE012" w14:textId="77777777" w:rsidR="002B4E3E" w:rsidRPr="00267215" w:rsidRDefault="002B4E3E" w:rsidP="002B4E3E">
      <w:pPr>
        <w:rPr>
          <w:sz w:val="24"/>
          <w:szCs w:val="24"/>
          <w:lang w:val="en-IN"/>
        </w:rPr>
      </w:pPr>
      <w:r w:rsidRPr="00267215">
        <w:rPr>
          <w:sz w:val="24"/>
          <w:szCs w:val="24"/>
          <w:lang w:val="en-IN"/>
        </w:rPr>
        <w:t>    color: var(--purple);</w:t>
      </w:r>
    </w:p>
    <w:p w14:paraId="0BEFD8AD" w14:textId="77777777" w:rsidR="002B4E3E" w:rsidRPr="00267215" w:rsidRDefault="002B4E3E" w:rsidP="002B4E3E">
      <w:pPr>
        <w:rPr>
          <w:sz w:val="24"/>
          <w:szCs w:val="24"/>
          <w:lang w:val="en-IN"/>
        </w:rPr>
      </w:pPr>
      <w:r w:rsidRPr="00267215">
        <w:rPr>
          <w:sz w:val="24"/>
          <w:szCs w:val="24"/>
          <w:lang w:val="en-IN"/>
        </w:rPr>
        <w:t>    border-radius: 20px;</w:t>
      </w:r>
    </w:p>
    <w:p w14:paraId="0B5818ED" w14:textId="77777777" w:rsidR="002B4E3E" w:rsidRPr="00267215" w:rsidRDefault="002B4E3E" w:rsidP="002B4E3E">
      <w:pPr>
        <w:rPr>
          <w:sz w:val="24"/>
          <w:szCs w:val="24"/>
          <w:lang w:val="en-IN"/>
        </w:rPr>
      </w:pPr>
      <w:r w:rsidRPr="00267215">
        <w:rPr>
          <w:sz w:val="24"/>
          <w:szCs w:val="24"/>
          <w:lang w:val="en-IN"/>
        </w:rPr>
        <w:t>    padding: 7px 12px;</w:t>
      </w:r>
    </w:p>
    <w:p w14:paraId="4DC0F8CA" w14:textId="77777777" w:rsidR="002B4E3E" w:rsidRPr="00267215" w:rsidRDefault="002B4E3E" w:rsidP="002B4E3E">
      <w:pPr>
        <w:rPr>
          <w:sz w:val="24"/>
          <w:szCs w:val="24"/>
          <w:lang w:val="en-IN"/>
        </w:rPr>
      </w:pPr>
      <w:r w:rsidRPr="00267215">
        <w:rPr>
          <w:sz w:val="24"/>
          <w:szCs w:val="24"/>
          <w:lang w:val="en-IN"/>
        </w:rPr>
        <w:t>    font-size: 12px;</w:t>
      </w:r>
    </w:p>
    <w:p w14:paraId="7F153C2A" w14:textId="77777777" w:rsidR="002B4E3E" w:rsidRPr="00267215" w:rsidRDefault="002B4E3E" w:rsidP="002B4E3E">
      <w:pPr>
        <w:rPr>
          <w:sz w:val="24"/>
          <w:szCs w:val="24"/>
          <w:lang w:val="en-IN"/>
        </w:rPr>
      </w:pPr>
      <w:r w:rsidRPr="00267215">
        <w:rPr>
          <w:sz w:val="24"/>
          <w:szCs w:val="24"/>
          <w:lang w:val="en-IN"/>
        </w:rPr>
        <w:t>    white-space: nowrap;</w:t>
      </w:r>
    </w:p>
    <w:p w14:paraId="6CB20ED7" w14:textId="77777777" w:rsidR="002B4E3E" w:rsidRPr="00267215" w:rsidRDefault="002B4E3E" w:rsidP="002B4E3E">
      <w:pPr>
        <w:rPr>
          <w:sz w:val="24"/>
          <w:szCs w:val="24"/>
          <w:lang w:val="en-IN"/>
        </w:rPr>
      </w:pPr>
      <w:r w:rsidRPr="00267215">
        <w:rPr>
          <w:sz w:val="24"/>
          <w:szCs w:val="24"/>
          <w:lang w:val="en-IN"/>
        </w:rPr>
        <w:t>}</w:t>
      </w:r>
    </w:p>
    <w:p w14:paraId="05F04A6A" w14:textId="77777777" w:rsidR="002B4E3E" w:rsidRPr="00267215" w:rsidRDefault="002B4E3E" w:rsidP="002B4E3E">
      <w:pPr>
        <w:rPr>
          <w:sz w:val="24"/>
          <w:szCs w:val="24"/>
          <w:lang w:val="en-IN"/>
        </w:rPr>
      </w:pPr>
    </w:p>
    <w:p w14:paraId="6E63852B" w14:textId="77777777" w:rsidR="002B4E3E" w:rsidRPr="00267215" w:rsidRDefault="002B4E3E" w:rsidP="002B4E3E">
      <w:pPr>
        <w:rPr>
          <w:sz w:val="24"/>
          <w:szCs w:val="24"/>
          <w:lang w:val="en-IN"/>
        </w:rPr>
      </w:pPr>
      <w:r w:rsidRPr="00267215">
        <w:rPr>
          <w:sz w:val="24"/>
          <w:szCs w:val="24"/>
          <w:lang w:val="en-IN"/>
        </w:rPr>
        <w:t>.status {</w:t>
      </w:r>
    </w:p>
    <w:p w14:paraId="7AF8B974" w14:textId="77777777" w:rsidR="002B4E3E" w:rsidRPr="00267215" w:rsidRDefault="002B4E3E" w:rsidP="002B4E3E">
      <w:pPr>
        <w:rPr>
          <w:sz w:val="24"/>
          <w:szCs w:val="24"/>
          <w:lang w:val="en-IN"/>
        </w:rPr>
      </w:pPr>
      <w:r w:rsidRPr="00267215">
        <w:rPr>
          <w:sz w:val="24"/>
          <w:szCs w:val="24"/>
          <w:lang w:val="en-IN"/>
        </w:rPr>
        <w:t>    background: #f4f5fb;</w:t>
      </w:r>
    </w:p>
    <w:p w14:paraId="32EF9AA4" w14:textId="77777777" w:rsidR="002B4E3E" w:rsidRPr="00267215" w:rsidRDefault="002B4E3E" w:rsidP="002B4E3E">
      <w:pPr>
        <w:rPr>
          <w:sz w:val="24"/>
          <w:szCs w:val="24"/>
          <w:lang w:val="en-IN"/>
        </w:rPr>
      </w:pPr>
      <w:r w:rsidRPr="00267215">
        <w:rPr>
          <w:sz w:val="24"/>
          <w:szCs w:val="24"/>
          <w:lang w:val="en-IN"/>
        </w:rPr>
        <w:t>    color: var(--muted);</w:t>
      </w:r>
    </w:p>
    <w:p w14:paraId="2D0C5707" w14:textId="77777777" w:rsidR="002B4E3E" w:rsidRPr="00267215" w:rsidRDefault="002B4E3E" w:rsidP="002B4E3E">
      <w:pPr>
        <w:rPr>
          <w:sz w:val="24"/>
          <w:szCs w:val="24"/>
          <w:lang w:val="en-IN"/>
        </w:rPr>
      </w:pPr>
      <w:r w:rsidRPr="00267215">
        <w:rPr>
          <w:sz w:val="24"/>
          <w:szCs w:val="24"/>
          <w:lang w:val="en-IN"/>
        </w:rPr>
        <w:t>    padding: 11px 13px;</w:t>
      </w:r>
    </w:p>
    <w:p w14:paraId="4D736C07" w14:textId="77777777" w:rsidR="002B4E3E" w:rsidRPr="00267215" w:rsidRDefault="002B4E3E" w:rsidP="002B4E3E">
      <w:pPr>
        <w:rPr>
          <w:sz w:val="24"/>
          <w:szCs w:val="24"/>
          <w:lang w:val="en-IN"/>
        </w:rPr>
      </w:pPr>
      <w:r w:rsidRPr="00267215">
        <w:rPr>
          <w:sz w:val="24"/>
          <w:szCs w:val="24"/>
          <w:lang w:val="en-IN"/>
        </w:rPr>
        <w:lastRenderedPageBreak/>
        <w:t>    border-radius: 9px;</w:t>
      </w:r>
    </w:p>
    <w:p w14:paraId="60042321" w14:textId="77777777" w:rsidR="002B4E3E" w:rsidRPr="00267215" w:rsidRDefault="002B4E3E" w:rsidP="002B4E3E">
      <w:pPr>
        <w:rPr>
          <w:sz w:val="24"/>
          <w:szCs w:val="24"/>
          <w:lang w:val="en-IN"/>
        </w:rPr>
      </w:pPr>
      <w:r w:rsidRPr="00267215">
        <w:rPr>
          <w:sz w:val="24"/>
          <w:szCs w:val="24"/>
          <w:lang w:val="en-IN"/>
        </w:rPr>
        <w:t>    font-size: 13px;</w:t>
      </w:r>
    </w:p>
    <w:p w14:paraId="19C499FC" w14:textId="77777777" w:rsidR="002B4E3E" w:rsidRPr="00267215" w:rsidRDefault="002B4E3E" w:rsidP="002B4E3E">
      <w:pPr>
        <w:rPr>
          <w:sz w:val="24"/>
          <w:szCs w:val="24"/>
          <w:lang w:val="en-IN"/>
        </w:rPr>
      </w:pPr>
      <w:r w:rsidRPr="00267215">
        <w:rPr>
          <w:sz w:val="24"/>
          <w:szCs w:val="24"/>
          <w:lang w:val="en-IN"/>
        </w:rPr>
        <w:t>    margin-bottom: 16px;</w:t>
      </w:r>
    </w:p>
    <w:p w14:paraId="265408BA" w14:textId="77777777" w:rsidR="002B4E3E" w:rsidRPr="00267215" w:rsidRDefault="002B4E3E" w:rsidP="002B4E3E">
      <w:pPr>
        <w:rPr>
          <w:sz w:val="24"/>
          <w:szCs w:val="24"/>
          <w:lang w:val="en-IN"/>
        </w:rPr>
      </w:pPr>
      <w:r w:rsidRPr="00267215">
        <w:rPr>
          <w:sz w:val="24"/>
          <w:szCs w:val="24"/>
          <w:lang w:val="en-IN"/>
        </w:rPr>
        <w:t>    overflow-wrap: anywhere;</w:t>
      </w:r>
    </w:p>
    <w:p w14:paraId="00DF998C" w14:textId="77777777" w:rsidR="002B4E3E" w:rsidRPr="00267215" w:rsidRDefault="002B4E3E" w:rsidP="002B4E3E">
      <w:pPr>
        <w:rPr>
          <w:sz w:val="24"/>
          <w:szCs w:val="24"/>
          <w:lang w:val="en-IN"/>
        </w:rPr>
      </w:pPr>
      <w:r w:rsidRPr="00267215">
        <w:rPr>
          <w:sz w:val="24"/>
          <w:szCs w:val="24"/>
          <w:lang w:val="en-IN"/>
        </w:rPr>
        <w:t>}</w:t>
      </w:r>
    </w:p>
    <w:p w14:paraId="1D123866" w14:textId="77777777" w:rsidR="002B4E3E" w:rsidRPr="00267215" w:rsidRDefault="002B4E3E" w:rsidP="002B4E3E">
      <w:pPr>
        <w:rPr>
          <w:sz w:val="24"/>
          <w:szCs w:val="24"/>
          <w:lang w:val="en-IN"/>
        </w:rPr>
      </w:pPr>
    </w:p>
    <w:p w14:paraId="5F0A5ECC" w14:textId="77777777" w:rsidR="002B4E3E" w:rsidRPr="00267215" w:rsidRDefault="002B4E3E" w:rsidP="002B4E3E">
      <w:pPr>
        <w:rPr>
          <w:sz w:val="24"/>
          <w:szCs w:val="24"/>
          <w:lang w:val="en-IN"/>
        </w:rPr>
      </w:pPr>
      <w:r w:rsidRPr="00267215">
        <w:rPr>
          <w:sz w:val="24"/>
          <w:szCs w:val="24"/>
          <w:lang w:val="en-IN"/>
        </w:rPr>
        <w:t>.status.success {</w:t>
      </w:r>
    </w:p>
    <w:p w14:paraId="2BE390DD" w14:textId="77777777" w:rsidR="002B4E3E" w:rsidRPr="00267215" w:rsidRDefault="002B4E3E" w:rsidP="002B4E3E">
      <w:pPr>
        <w:rPr>
          <w:sz w:val="24"/>
          <w:szCs w:val="24"/>
          <w:lang w:val="en-IN"/>
        </w:rPr>
      </w:pPr>
      <w:r w:rsidRPr="00267215">
        <w:rPr>
          <w:sz w:val="24"/>
          <w:szCs w:val="24"/>
          <w:lang w:val="en-IN"/>
        </w:rPr>
        <w:t>    background: #e8f8f0;</w:t>
      </w:r>
    </w:p>
    <w:p w14:paraId="54393ADC" w14:textId="77777777" w:rsidR="002B4E3E" w:rsidRPr="00267215" w:rsidRDefault="002B4E3E" w:rsidP="002B4E3E">
      <w:pPr>
        <w:rPr>
          <w:sz w:val="24"/>
          <w:szCs w:val="24"/>
          <w:lang w:val="en-IN"/>
        </w:rPr>
      </w:pPr>
      <w:r w:rsidRPr="00267215">
        <w:rPr>
          <w:sz w:val="24"/>
          <w:szCs w:val="24"/>
          <w:lang w:val="en-IN"/>
        </w:rPr>
        <w:t>    color: #14734e;</w:t>
      </w:r>
    </w:p>
    <w:p w14:paraId="3293FC30" w14:textId="77777777" w:rsidR="002B4E3E" w:rsidRPr="00267215" w:rsidRDefault="002B4E3E" w:rsidP="002B4E3E">
      <w:pPr>
        <w:rPr>
          <w:sz w:val="24"/>
          <w:szCs w:val="24"/>
          <w:lang w:val="en-IN"/>
        </w:rPr>
      </w:pPr>
      <w:r w:rsidRPr="00267215">
        <w:rPr>
          <w:sz w:val="24"/>
          <w:szCs w:val="24"/>
          <w:lang w:val="en-IN"/>
        </w:rPr>
        <w:t>}</w:t>
      </w:r>
    </w:p>
    <w:p w14:paraId="723E9759" w14:textId="77777777" w:rsidR="002B4E3E" w:rsidRPr="00267215" w:rsidRDefault="002B4E3E" w:rsidP="002B4E3E">
      <w:pPr>
        <w:rPr>
          <w:sz w:val="24"/>
          <w:szCs w:val="24"/>
          <w:lang w:val="en-IN"/>
        </w:rPr>
      </w:pPr>
    </w:p>
    <w:p w14:paraId="66413055" w14:textId="77777777" w:rsidR="002B4E3E" w:rsidRPr="00267215" w:rsidRDefault="002B4E3E" w:rsidP="002B4E3E">
      <w:pPr>
        <w:rPr>
          <w:sz w:val="24"/>
          <w:szCs w:val="24"/>
          <w:lang w:val="en-IN"/>
        </w:rPr>
      </w:pPr>
      <w:r w:rsidRPr="00267215">
        <w:rPr>
          <w:sz w:val="24"/>
          <w:szCs w:val="24"/>
          <w:lang w:val="en-IN"/>
        </w:rPr>
        <w:t>.status.error {</w:t>
      </w:r>
    </w:p>
    <w:p w14:paraId="6DE82895" w14:textId="77777777" w:rsidR="002B4E3E" w:rsidRPr="00267215" w:rsidRDefault="002B4E3E" w:rsidP="002B4E3E">
      <w:pPr>
        <w:rPr>
          <w:sz w:val="24"/>
          <w:szCs w:val="24"/>
          <w:lang w:val="en-IN"/>
        </w:rPr>
      </w:pPr>
      <w:r w:rsidRPr="00267215">
        <w:rPr>
          <w:sz w:val="24"/>
          <w:szCs w:val="24"/>
          <w:lang w:val="en-IN"/>
        </w:rPr>
        <w:t>    background: #fff0f0;</w:t>
      </w:r>
    </w:p>
    <w:p w14:paraId="7E69D80F" w14:textId="77777777" w:rsidR="002B4E3E" w:rsidRPr="00267215" w:rsidRDefault="002B4E3E" w:rsidP="002B4E3E">
      <w:pPr>
        <w:rPr>
          <w:sz w:val="24"/>
          <w:szCs w:val="24"/>
          <w:lang w:val="en-IN"/>
        </w:rPr>
      </w:pPr>
      <w:r w:rsidRPr="00267215">
        <w:rPr>
          <w:sz w:val="24"/>
          <w:szCs w:val="24"/>
          <w:lang w:val="en-IN"/>
        </w:rPr>
        <w:t>    color: #b52f3b;</w:t>
      </w:r>
    </w:p>
    <w:p w14:paraId="3D92A213" w14:textId="77777777" w:rsidR="002B4E3E" w:rsidRPr="00267215" w:rsidRDefault="002B4E3E" w:rsidP="002B4E3E">
      <w:pPr>
        <w:rPr>
          <w:sz w:val="24"/>
          <w:szCs w:val="24"/>
          <w:lang w:val="en-IN"/>
        </w:rPr>
      </w:pPr>
      <w:r w:rsidRPr="00267215">
        <w:rPr>
          <w:sz w:val="24"/>
          <w:szCs w:val="24"/>
          <w:lang w:val="en-IN"/>
        </w:rPr>
        <w:t>}</w:t>
      </w:r>
    </w:p>
    <w:p w14:paraId="3D6078A9" w14:textId="77777777" w:rsidR="002B4E3E" w:rsidRPr="00267215" w:rsidRDefault="002B4E3E" w:rsidP="002B4E3E">
      <w:pPr>
        <w:rPr>
          <w:sz w:val="24"/>
          <w:szCs w:val="24"/>
          <w:lang w:val="en-IN"/>
        </w:rPr>
      </w:pPr>
    </w:p>
    <w:p w14:paraId="3901C95B" w14:textId="77777777" w:rsidR="002B4E3E" w:rsidRPr="00267215" w:rsidRDefault="002B4E3E" w:rsidP="002B4E3E">
      <w:pPr>
        <w:rPr>
          <w:sz w:val="24"/>
          <w:szCs w:val="24"/>
          <w:lang w:val="en-IN"/>
        </w:rPr>
      </w:pPr>
      <w:r w:rsidRPr="00267215">
        <w:rPr>
          <w:sz w:val="24"/>
          <w:szCs w:val="24"/>
          <w:lang w:val="en-IN"/>
        </w:rPr>
        <w:t>.question {</w:t>
      </w:r>
    </w:p>
    <w:p w14:paraId="1496795C" w14:textId="77777777" w:rsidR="002B4E3E" w:rsidRPr="00267215" w:rsidRDefault="002B4E3E" w:rsidP="002B4E3E">
      <w:pPr>
        <w:rPr>
          <w:sz w:val="24"/>
          <w:szCs w:val="24"/>
          <w:lang w:val="en-IN"/>
        </w:rPr>
      </w:pPr>
      <w:r w:rsidRPr="00267215">
        <w:rPr>
          <w:sz w:val="24"/>
          <w:szCs w:val="24"/>
          <w:lang w:val="en-IN"/>
        </w:rPr>
        <w:t>    padding: 20px 0;</w:t>
      </w:r>
    </w:p>
    <w:p w14:paraId="6BBA74F8" w14:textId="77777777" w:rsidR="002B4E3E" w:rsidRPr="00267215" w:rsidRDefault="002B4E3E" w:rsidP="002B4E3E">
      <w:pPr>
        <w:rPr>
          <w:sz w:val="24"/>
          <w:szCs w:val="24"/>
          <w:lang w:val="en-IN"/>
        </w:rPr>
      </w:pPr>
      <w:r w:rsidRPr="00267215">
        <w:rPr>
          <w:sz w:val="24"/>
          <w:szCs w:val="24"/>
          <w:lang w:val="en-IN"/>
        </w:rPr>
        <w:t>    border-bottom: 1px solid var(--border);</w:t>
      </w:r>
    </w:p>
    <w:p w14:paraId="6B2630EC" w14:textId="77777777" w:rsidR="002B4E3E" w:rsidRPr="00267215" w:rsidRDefault="002B4E3E" w:rsidP="002B4E3E">
      <w:pPr>
        <w:rPr>
          <w:sz w:val="24"/>
          <w:szCs w:val="24"/>
          <w:lang w:val="en-IN"/>
        </w:rPr>
      </w:pPr>
      <w:r w:rsidRPr="00267215">
        <w:rPr>
          <w:sz w:val="24"/>
          <w:szCs w:val="24"/>
          <w:lang w:val="en-IN"/>
        </w:rPr>
        <w:t>}</w:t>
      </w:r>
    </w:p>
    <w:p w14:paraId="332FBE0E" w14:textId="77777777" w:rsidR="002B4E3E" w:rsidRPr="00267215" w:rsidRDefault="002B4E3E" w:rsidP="002B4E3E">
      <w:pPr>
        <w:rPr>
          <w:sz w:val="24"/>
          <w:szCs w:val="24"/>
          <w:lang w:val="en-IN"/>
        </w:rPr>
      </w:pPr>
    </w:p>
    <w:p w14:paraId="499ADD5A" w14:textId="77777777" w:rsidR="002B4E3E" w:rsidRPr="00267215" w:rsidRDefault="002B4E3E" w:rsidP="002B4E3E">
      <w:pPr>
        <w:rPr>
          <w:sz w:val="24"/>
          <w:szCs w:val="24"/>
          <w:lang w:val="en-IN"/>
        </w:rPr>
      </w:pPr>
      <w:r w:rsidRPr="00267215">
        <w:rPr>
          <w:sz w:val="24"/>
          <w:szCs w:val="24"/>
          <w:lang w:val="en-IN"/>
        </w:rPr>
        <w:t>.question h3 {</w:t>
      </w:r>
    </w:p>
    <w:p w14:paraId="552A9D5C" w14:textId="77777777" w:rsidR="002B4E3E" w:rsidRPr="00267215" w:rsidRDefault="002B4E3E" w:rsidP="002B4E3E">
      <w:pPr>
        <w:rPr>
          <w:sz w:val="24"/>
          <w:szCs w:val="24"/>
          <w:lang w:val="en-IN"/>
        </w:rPr>
      </w:pPr>
      <w:r w:rsidRPr="00267215">
        <w:rPr>
          <w:sz w:val="24"/>
          <w:szCs w:val="24"/>
          <w:lang w:val="en-IN"/>
        </w:rPr>
        <w:t>    font-size: 15px;</w:t>
      </w:r>
    </w:p>
    <w:p w14:paraId="5EE3C031" w14:textId="77777777" w:rsidR="002B4E3E" w:rsidRPr="00267215" w:rsidRDefault="002B4E3E" w:rsidP="002B4E3E">
      <w:pPr>
        <w:rPr>
          <w:sz w:val="24"/>
          <w:szCs w:val="24"/>
          <w:lang w:val="en-IN"/>
        </w:rPr>
      </w:pPr>
      <w:r w:rsidRPr="00267215">
        <w:rPr>
          <w:sz w:val="24"/>
          <w:szCs w:val="24"/>
          <w:lang w:val="en-IN"/>
        </w:rPr>
        <w:t>    margin-bottom: 13px;</w:t>
      </w:r>
    </w:p>
    <w:p w14:paraId="6250F59C" w14:textId="77777777" w:rsidR="002B4E3E" w:rsidRPr="00267215" w:rsidRDefault="002B4E3E" w:rsidP="002B4E3E">
      <w:pPr>
        <w:rPr>
          <w:sz w:val="24"/>
          <w:szCs w:val="24"/>
          <w:lang w:val="en-IN"/>
        </w:rPr>
      </w:pPr>
      <w:r w:rsidRPr="00267215">
        <w:rPr>
          <w:sz w:val="24"/>
          <w:szCs w:val="24"/>
          <w:lang w:val="en-IN"/>
        </w:rPr>
        <w:t>}</w:t>
      </w:r>
    </w:p>
    <w:p w14:paraId="56EB4B65" w14:textId="77777777" w:rsidR="002B4E3E" w:rsidRPr="00267215" w:rsidRDefault="002B4E3E" w:rsidP="002B4E3E">
      <w:pPr>
        <w:rPr>
          <w:sz w:val="24"/>
          <w:szCs w:val="24"/>
          <w:lang w:val="en-IN"/>
        </w:rPr>
      </w:pPr>
    </w:p>
    <w:p w14:paraId="1BB846D9" w14:textId="77777777" w:rsidR="002B4E3E" w:rsidRPr="00267215" w:rsidRDefault="002B4E3E" w:rsidP="002B4E3E">
      <w:pPr>
        <w:rPr>
          <w:sz w:val="24"/>
          <w:szCs w:val="24"/>
          <w:lang w:val="en-IN"/>
        </w:rPr>
      </w:pPr>
      <w:r w:rsidRPr="00267215">
        <w:rPr>
          <w:sz w:val="24"/>
          <w:szCs w:val="24"/>
          <w:lang w:val="en-IN"/>
        </w:rPr>
        <w:t>.question-number {</w:t>
      </w:r>
    </w:p>
    <w:p w14:paraId="0782AE8E" w14:textId="77777777" w:rsidR="002B4E3E" w:rsidRPr="00267215" w:rsidRDefault="002B4E3E" w:rsidP="002B4E3E">
      <w:pPr>
        <w:rPr>
          <w:sz w:val="24"/>
          <w:szCs w:val="24"/>
          <w:lang w:val="en-IN"/>
        </w:rPr>
      </w:pPr>
      <w:r w:rsidRPr="00267215">
        <w:rPr>
          <w:sz w:val="24"/>
          <w:szCs w:val="24"/>
          <w:lang w:val="en-IN"/>
        </w:rPr>
        <w:t>    color: var(--purple);</w:t>
      </w:r>
    </w:p>
    <w:p w14:paraId="3B6F2825" w14:textId="77777777" w:rsidR="002B4E3E" w:rsidRPr="00267215" w:rsidRDefault="002B4E3E" w:rsidP="002B4E3E">
      <w:pPr>
        <w:rPr>
          <w:sz w:val="24"/>
          <w:szCs w:val="24"/>
          <w:lang w:val="en-IN"/>
        </w:rPr>
      </w:pPr>
      <w:r w:rsidRPr="00267215">
        <w:rPr>
          <w:sz w:val="24"/>
          <w:szCs w:val="24"/>
          <w:lang w:val="en-IN"/>
        </w:rPr>
        <w:t>    margin-right: 6px;</w:t>
      </w:r>
    </w:p>
    <w:p w14:paraId="3263F3E0" w14:textId="77777777" w:rsidR="002B4E3E" w:rsidRPr="00267215" w:rsidRDefault="002B4E3E" w:rsidP="002B4E3E">
      <w:pPr>
        <w:rPr>
          <w:sz w:val="24"/>
          <w:szCs w:val="24"/>
          <w:lang w:val="en-IN"/>
        </w:rPr>
      </w:pPr>
      <w:r w:rsidRPr="00267215">
        <w:rPr>
          <w:sz w:val="24"/>
          <w:szCs w:val="24"/>
          <w:lang w:val="en-IN"/>
        </w:rPr>
        <w:t>}</w:t>
      </w:r>
    </w:p>
    <w:p w14:paraId="3F8FA973" w14:textId="77777777" w:rsidR="002B4E3E" w:rsidRPr="00267215" w:rsidRDefault="002B4E3E" w:rsidP="002B4E3E">
      <w:pPr>
        <w:rPr>
          <w:sz w:val="24"/>
          <w:szCs w:val="24"/>
          <w:lang w:val="en-IN"/>
        </w:rPr>
      </w:pPr>
    </w:p>
    <w:p w14:paraId="056468CA" w14:textId="77777777" w:rsidR="002B4E3E" w:rsidRPr="00267215" w:rsidRDefault="002B4E3E" w:rsidP="002B4E3E">
      <w:pPr>
        <w:rPr>
          <w:sz w:val="24"/>
          <w:szCs w:val="24"/>
          <w:lang w:val="en-IN"/>
        </w:rPr>
      </w:pPr>
      <w:r w:rsidRPr="00267215">
        <w:rPr>
          <w:sz w:val="24"/>
          <w:szCs w:val="24"/>
          <w:lang w:val="en-IN"/>
        </w:rPr>
        <w:t>.options {</w:t>
      </w:r>
    </w:p>
    <w:p w14:paraId="7814AFD9" w14:textId="77777777" w:rsidR="002B4E3E" w:rsidRPr="00267215" w:rsidRDefault="002B4E3E" w:rsidP="002B4E3E">
      <w:pPr>
        <w:rPr>
          <w:sz w:val="24"/>
          <w:szCs w:val="24"/>
          <w:lang w:val="en-IN"/>
        </w:rPr>
      </w:pPr>
      <w:r w:rsidRPr="00267215">
        <w:rPr>
          <w:sz w:val="24"/>
          <w:szCs w:val="24"/>
          <w:lang w:val="en-IN"/>
        </w:rPr>
        <w:t>    display: grid;</w:t>
      </w:r>
    </w:p>
    <w:p w14:paraId="4CAB06F3" w14:textId="77777777" w:rsidR="002B4E3E" w:rsidRPr="00267215" w:rsidRDefault="002B4E3E" w:rsidP="002B4E3E">
      <w:pPr>
        <w:rPr>
          <w:sz w:val="24"/>
          <w:szCs w:val="24"/>
          <w:lang w:val="en-IN"/>
        </w:rPr>
      </w:pPr>
      <w:r w:rsidRPr="00267215">
        <w:rPr>
          <w:sz w:val="24"/>
          <w:szCs w:val="24"/>
          <w:lang w:val="en-IN"/>
        </w:rPr>
        <w:lastRenderedPageBreak/>
        <w:t>    grid-template-columns: 1fr 1fr;</w:t>
      </w:r>
    </w:p>
    <w:p w14:paraId="58368080" w14:textId="77777777" w:rsidR="002B4E3E" w:rsidRPr="00267215" w:rsidRDefault="002B4E3E" w:rsidP="002B4E3E">
      <w:pPr>
        <w:rPr>
          <w:sz w:val="24"/>
          <w:szCs w:val="24"/>
          <w:lang w:val="en-IN"/>
        </w:rPr>
      </w:pPr>
      <w:r w:rsidRPr="00267215">
        <w:rPr>
          <w:sz w:val="24"/>
          <w:szCs w:val="24"/>
          <w:lang w:val="en-IN"/>
        </w:rPr>
        <w:t>    gap: 10px;</w:t>
      </w:r>
    </w:p>
    <w:p w14:paraId="3DECA1BD" w14:textId="77777777" w:rsidR="002B4E3E" w:rsidRPr="00267215" w:rsidRDefault="002B4E3E" w:rsidP="002B4E3E">
      <w:pPr>
        <w:rPr>
          <w:sz w:val="24"/>
          <w:szCs w:val="24"/>
          <w:lang w:val="en-IN"/>
        </w:rPr>
      </w:pPr>
      <w:r w:rsidRPr="00267215">
        <w:rPr>
          <w:sz w:val="24"/>
          <w:szCs w:val="24"/>
          <w:lang w:val="en-IN"/>
        </w:rPr>
        <w:t>}</w:t>
      </w:r>
    </w:p>
    <w:p w14:paraId="3A05B770" w14:textId="77777777" w:rsidR="002B4E3E" w:rsidRPr="00267215" w:rsidRDefault="002B4E3E" w:rsidP="002B4E3E">
      <w:pPr>
        <w:rPr>
          <w:sz w:val="24"/>
          <w:szCs w:val="24"/>
          <w:lang w:val="en-IN"/>
        </w:rPr>
      </w:pPr>
    </w:p>
    <w:p w14:paraId="085B0D1F" w14:textId="77777777" w:rsidR="002B4E3E" w:rsidRPr="00267215" w:rsidRDefault="002B4E3E" w:rsidP="002B4E3E">
      <w:pPr>
        <w:rPr>
          <w:sz w:val="24"/>
          <w:szCs w:val="24"/>
          <w:lang w:val="en-IN"/>
        </w:rPr>
      </w:pPr>
      <w:r w:rsidRPr="00267215">
        <w:rPr>
          <w:sz w:val="24"/>
          <w:szCs w:val="24"/>
          <w:lang w:val="en-IN"/>
        </w:rPr>
        <w:t>.option {</w:t>
      </w:r>
    </w:p>
    <w:p w14:paraId="2813120A" w14:textId="77777777" w:rsidR="002B4E3E" w:rsidRPr="00267215" w:rsidRDefault="002B4E3E" w:rsidP="002B4E3E">
      <w:pPr>
        <w:rPr>
          <w:sz w:val="24"/>
          <w:szCs w:val="24"/>
          <w:lang w:val="en-IN"/>
        </w:rPr>
      </w:pPr>
      <w:r w:rsidRPr="00267215">
        <w:rPr>
          <w:sz w:val="24"/>
          <w:szCs w:val="24"/>
          <w:lang w:val="en-IN"/>
        </w:rPr>
        <w:t>    display: flex;</w:t>
      </w:r>
    </w:p>
    <w:p w14:paraId="7EA7D0D0" w14:textId="77777777" w:rsidR="002B4E3E" w:rsidRPr="00267215" w:rsidRDefault="002B4E3E" w:rsidP="002B4E3E">
      <w:pPr>
        <w:rPr>
          <w:sz w:val="24"/>
          <w:szCs w:val="24"/>
          <w:lang w:val="en-IN"/>
        </w:rPr>
      </w:pPr>
      <w:r w:rsidRPr="00267215">
        <w:rPr>
          <w:sz w:val="24"/>
          <w:szCs w:val="24"/>
          <w:lang w:val="en-IN"/>
        </w:rPr>
        <w:t>    align-items: center;</w:t>
      </w:r>
    </w:p>
    <w:p w14:paraId="0702AAD6" w14:textId="77777777" w:rsidR="002B4E3E" w:rsidRPr="00267215" w:rsidRDefault="002B4E3E" w:rsidP="002B4E3E">
      <w:pPr>
        <w:rPr>
          <w:sz w:val="24"/>
          <w:szCs w:val="24"/>
          <w:lang w:val="en-IN"/>
        </w:rPr>
      </w:pPr>
      <w:r w:rsidRPr="00267215">
        <w:rPr>
          <w:sz w:val="24"/>
          <w:szCs w:val="24"/>
          <w:lang w:val="en-IN"/>
        </w:rPr>
        <w:t>    gap: 9px;</w:t>
      </w:r>
    </w:p>
    <w:p w14:paraId="0C607D2E" w14:textId="77777777" w:rsidR="002B4E3E" w:rsidRPr="00267215" w:rsidRDefault="002B4E3E" w:rsidP="002B4E3E">
      <w:pPr>
        <w:rPr>
          <w:sz w:val="24"/>
          <w:szCs w:val="24"/>
          <w:lang w:val="en-IN"/>
        </w:rPr>
      </w:pPr>
      <w:r w:rsidRPr="00267215">
        <w:rPr>
          <w:sz w:val="24"/>
          <w:szCs w:val="24"/>
          <w:lang w:val="en-IN"/>
        </w:rPr>
        <w:t>    padding: 12px;</w:t>
      </w:r>
    </w:p>
    <w:p w14:paraId="6CAF1258" w14:textId="77777777" w:rsidR="002B4E3E" w:rsidRPr="00267215" w:rsidRDefault="002B4E3E" w:rsidP="002B4E3E">
      <w:pPr>
        <w:rPr>
          <w:sz w:val="24"/>
          <w:szCs w:val="24"/>
          <w:lang w:val="en-IN"/>
        </w:rPr>
      </w:pPr>
      <w:r w:rsidRPr="00267215">
        <w:rPr>
          <w:sz w:val="24"/>
          <w:szCs w:val="24"/>
          <w:lang w:val="en-IN"/>
        </w:rPr>
        <w:t>    border: 1px solid var(--border);</w:t>
      </w:r>
    </w:p>
    <w:p w14:paraId="135FA27F" w14:textId="77777777" w:rsidR="002B4E3E" w:rsidRPr="00267215" w:rsidRDefault="002B4E3E" w:rsidP="002B4E3E">
      <w:pPr>
        <w:rPr>
          <w:sz w:val="24"/>
          <w:szCs w:val="24"/>
          <w:lang w:val="en-IN"/>
        </w:rPr>
      </w:pPr>
      <w:r w:rsidRPr="00267215">
        <w:rPr>
          <w:sz w:val="24"/>
          <w:szCs w:val="24"/>
          <w:lang w:val="en-IN"/>
        </w:rPr>
        <w:t>    border-radius: 10px;</w:t>
      </w:r>
    </w:p>
    <w:p w14:paraId="56E9A499" w14:textId="77777777" w:rsidR="002B4E3E" w:rsidRPr="00267215" w:rsidRDefault="002B4E3E" w:rsidP="002B4E3E">
      <w:pPr>
        <w:rPr>
          <w:sz w:val="24"/>
          <w:szCs w:val="24"/>
          <w:lang w:val="en-IN"/>
        </w:rPr>
      </w:pPr>
      <w:r w:rsidRPr="00267215">
        <w:rPr>
          <w:sz w:val="24"/>
          <w:szCs w:val="24"/>
          <w:lang w:val="en-IN"/>
        </w:rPr>
        <w:t>    cursor: pointer;</w:t>
      </w:r>
    </w:p>
    <w:p w14:paraId="5C5C5FD7" w14:textId="77777777" w:rsidR="002B4E3E" w:rsidRPr="00267215" w:rsidRDefault="002B4E3E" w:rsidP="002B4E3E">
      <w:pPr>
        <w:rPr>
          <w:sz w:val="24"/>
          <w:szCs w:val="24"/>
          <w:lang w:val="en-IN"/>
        </w:rPr>
      </w:pPr>
      <w:r w:rsidRPr="00267215">
        <w:rPr>
          <w:sz w:val="24"/>
          <w:szCs w:val="24"/>
          <w:lang w:val="en-IN"/>
        </w:rPr>
        <w:t>    font-size: 13px;</w:t>
      </w:r>
    </w:p>
    <w:p w14:paraId="5ED5A846" w14:textId="77777777" w:rsidR="002B4E3E" w:rsidRPr="00267215" w:rsidRDefault="002B4E3E" w:rsidP="002B4E3E">
      <w:pPr>
        <w:rPr>
          <w:sz w:val="24"/>
          <w:szCs w:val="24"/>
          <w:lang w:val="en-IN"/>
        </w:rPr>
      </w:pPr>
      <w:r w:rsidRPr="00267215">
        <w:rPr>
          <w:sz w:val="24"/>
          <w:szCs w:val="24"/>
          <w:lang w:val="en-IN"/>
        </w:rPr>
        <w:t>    overflow-wrap: anywhere;</w:t>
      </w:r>
    </w:p>
    <w:p w14:paraId="45A57838" w14:textId="77777777" w:rsidR="002B4E3E" w:rsidRPr="00267215" w:rsidRDefault="002B4E3E" w:rsidP="002B4E3E">
      <w:pPr>
        <w:rPr>
          <w:sz w:val="24"/>
          <w:szCs w:val="24"/>
          <w:lang w:val="en-IN"/>
        </w:rPr>
      </w:pPr>
      <w:r w:rsidRPr="00267215">
        <w:rPr>
          <w:sz w:val="24"/>
          <w:szCs w:val="24"/>
          <w:lang w:val="en-IN"/>
        </w:rPr>
        <w:t>}</w:t>
      </w:r>
    </w:p>
    <w:p w14:paraId="7801E0AB" w14:textId="77777777" w:rsidR="002B4E3E" w:rsidRPr="00267215" w:rsidRDefault="002B4E3E" w:rsidP="002B4E3E">
      <w:pPr>
        <w:rPr>
          <w:sz w:val="24"/>
          <w:szCs w:val="24"/>
          <w:lang w:val="en-IN"/>
        </w:rPr>
      </w:pPr>
    </w:p>
    <w:p w14:paraId="7B1508A3" w14:textId="77777777" w:rsidR="002B4E3E" w:rsidRPr="00267215" w:rsidRDefault="002B4E3E" w:rsidP="002B4E3E">
      <w:pPr>
        <w:rPr>
          <w:sz w:val="24"/>
          <w:szCs w:val="24"/>
          <w:lang w:val="en-IN"/>
        </w:rPr>
      </w:pPr>
      <w:r w:rsidRPr="00267215">
        <w:rPr>
          <w:sz w:val="24"/>
          <w:szCs w:val="24"/>
          <w:lang w:val="en-IN"/>
        </w:rPr>
        <w:t>.option:hover {</w:t>
      </w:r>
    </w:p>
    <w:p w14:paraId="70F9539E" w14:textId="77777777" w:rsidR="002B4E3E" w:rsidRPr="00267215" w:rsidRDefault="002B4E3E" w:rsidP="002B4E3E">
      <w:pPr>
        <w:rPr>
          <w:sz w:val="24"/>
          <w:szCs w:val="24"/>
          <w:lang w:val="en-IN"/>
        </w:rPr>
      </w:pPr>
      <w:r w:rsidRPr="00267215">
        <w:rPr>
          <w:sz w:val="24"/>
          <w:szCs w:val="24"/>
          <w:lang w:val="en-IN"/>
        </w:rPr>
        <w:t>    border-color: var(--purple);</w:t>
      </w:r>
    </w:p>
    <w:p w14:paraId="2809BEB9" w14:textId="77777777" w:rsidR="002B4E3E" w:rsidRPr="00267215" w:rsidRDefault="002B4E3E" w:rsidP="002B4E3E">
      <w:pPr>
        <w:rPr>
          <w:sz w:val="24"/>
          <w:szCs w:val="24"/>
          <w:lang w:val="en-IN"/>
        </w:rPr>
      </w:pPr>
      <w:r w:rsidRPr="00267215">
        <w:rPr>
          <w:sz w:val="24"/>
          <w:szCs w:val="24"/>
          <w:lang w:val="en-IN"/>
        </w:rPr>
        <w:t>    background: #f8f7ff;</w:t>
      </w:r>
    </w:p>
    <w:p w14:paraId="18E68F75" w14:textId="77777777" w:rsidR="002B4E3E" w:rsidRPr="00267215" w:rsidRDefault="002B4E3E" w:rsidP="002B4E3E">
      <w:pPr>
        <w:rPr>
          <w:sz w:val="24"/>
          <w:szCs w:val="24"/>
          <w:lang w:val="en-IN"/>
        </w:rPr>
      </w:pPr>
      <w:r w:rsidRPr="00267215">
        <w:rPr>
          <w:sz w:val="24"/>
          <w:szCs w:val="24"/>
          <w:lang w:val="en-IN"/>
        </w:rPr>
        <w:t>}</w:t>
      </w:r>
    </w:p>
    <w:p w14:paraId="601A4395" w14:textId="77777777" w:rsidR="002B4E3E" w:rsidRPr="00267215" w:rsidRDefault="002B4E3E" w:rsidP="002B4E3E">
      <w:pPr>
        <w:rPr>
          <w:sz w:val="24"/>
          <w:szCs w:val="24"/>
          <w:lang w:val="en-IN"/>
        </w:rPr>
      </w:pPr>
    </w:p>
    <w:p w14:paraId="6A9FA14A" w14:textId="77777777" w:rsidR="002B4E3E" w:rsidRPr="00267215" w:rsidRDefault="002B4E3E" w:rsidP="002B4E3E">
      <w:pPr>
        <w:rPr>
          <w:sz w:val="24"/>
          <w:szCs w:val="24"/>
          <w:lang w:val="en-IN"/>
        </w:rPr>
      </w:pPr>
      <w:r w:rsidRPr="00267215">
        <w:rPr>
          <w:sz w:val="24"/>
          <w:szCs w:val="24"/>
          <w:lang w:val="en-IN"/>
        </w:rPr>
        <w:t>.option:has(input:checked) {</w:t>
      </w:r>
    </w:p>
    <w:p w14:paraId="08FB7EE2" w14:textId="77777777" w:rsidR="002B4E3E" w:rsidRPr="00267215" w:rsidRDefault="002B4E3E" w:rsidP="002B4E3E">
      <w:pPr>
        <w:rPr>
          <w:sz w:val="24"/>
          <w:szCs w:val="24"/>
          <w:lang w:val="en-IN"/>
        </w:rPr>
      </w:pPr>
      <w:r w:rsidRPr="00267215">
        <w:rPr>
          <w:sz w:val="24"/>
          <w:szCs w:val="24"/>
          <w:lang w:val="en-IN"/>
        </w:rPr>
        <w:t>    border-color: var(--purple);</w:t>
      </w:r>
    </w:p>
    <w:p w14:paraId="333F6644" w14:textId="77777777" w:rsidR="002B4E3E" w:rsidRPr="00267215" w:rsidRDefault="002B4E3E" w:rsidP="002B4E3E">
      <w:pPr>
        <w:rPr>
          <w:sz w:val="24"/>
          <w:szCs w:val="24"/>
          <w:lang w:val="en-IN"/>
        </w:rPr>
      </w:pPr>
      <w:r w:rsidRPr="00267215">
        <w:rPr>
          <w:sz w:val="24"/>
          <w:szCs w:val="24"/>
          <w:lang w:val="en-IN"/>
        </w:rPr>
        <w:t>    background: #f0eeff;</w:t>
      </w:r>
    </w:p>
    <w:p w14:paraId="22430117" w14:textId="77777777" w:rsidR="002B4E3E" w:rsidRPr="00267215" w:rsidRDefault="002B4E3E" w:rsidP="002B4E3E">
      <w:pPr>
        <w:rPr>
          <w:sz w:val="24"/>
          <w:szCs w:val="24"/>
          <w:lang w:val="en-IN"/>
        </w:rPr>
      </w:pPr>
      <w:r w:rsidRPr="00267215">
        <w:rPr>
          <w:sz w:val="24"/>
          <w:szCs w:val="24"/>
          <w:lang w:val="en-IN"/>
        </w:rPr>
        <w:t>}</w:t>
      </w:r>
    </w:p>
    <w:p w14:paraId="7F8DA6A5" w14:textId="77777777" w:rsidR="002B4E3E" w:rsidRPr="00267215" w:rsidRDefault="002B4E3E" w:rsidP="002B4E3E">
      <w:pPr>
        <w:rPr>
          <w:sz w:val="24"/>
          <w:szCs w:val="24"/>
          <w:lang w:val="en-IN"/>
        </w:rPr>
      </w:pPr>
    </w:p>
    <w:p w14:paraId="783EF93B" w14:textId="77777777" w:rsidR="002B4E3E" w:rsidRPr="00267215" w:rsidRDefault="002B4E3E" w:rsidP="002B4E3E">
      <w:pPr>
        <w:rPr>
          <w:sz w:val="24"/>
          <w:szCs w:val="24"/>
          <w:lang w:val="en-IN"/>
        </w:rPr>
      </w:pPr>
      <w:r w:rsidRPr="00267215">
        <w:rPr>
          <w:sz w:val="24"/>
          <w:szCs w:val="24"/>
          <w:lang w:val="en-IN"/>
        </w:rPr>
        <w:t>.option input {</w:t>
      </w:r>
    </w:p>
    <w:p w14:paraId="22EC3EDA" w14:textId="77777777" w:rsidR="002B4E3E" w:rsidRPr="00267215" w:rsidRDefault="002B4E3E" w:rsidP="002B4E3E">
      <w:pPr>
        <w:rPr>
          <w:sz w:val="24"/>
          <w:szCs w:val="24"/>
          <w:lang w:val="en-IN"/>
        </w:rPr>
      </w:pPr>
      <w:r w:rsidRPr="00267215">
        <w:rPr>
          <w:sz w:val="24"/>
          <w:szCs w:val="24"/>
          <w:lang w:val="en-IN"/>
        </w:rPr>
        <w:t>    accent-color: var(--purple);</w:t>
      </w:r>
    </w:p>
    <w:p w14:paraId="5C33F2C2" w14:textId="77777777" w:rsidR="002B4E3E" w:rsidRPr="00267215" w:rsidRDefault="002B4E3E" w:rsidP="002B4E3E">
      <w:pPr>
        <w:rPr>
          <w:sz w:val="24"/>
          <w:szCs w:val="24"/>
          <w:lang w:val="en-IN"/>
        </w:rPr>
      </w:pPr>
      <w:r w:rsidRPr="00267215">
        <w:rPr>
          <w:sz w:val="24"/>
          <w:szCs w:val="24"/>
          <w:lang w:val="en-IN"/>
        </w:rPr>
        <w:t>    flex-shrink: 0;</w:t>
      </w:r>
    </w:p>
    <w:p w14:paraId="4FF4D3D8" w14:textId="77777777" w:rsidR="002B4E3E" w:rsidRPr="00267215" w:rsidRDefault="002B4E3E" w:rsidP="002B4E3E">
      <w:pPr>
        <w:rPr>
          <w:sz w:val="24"/>
          <w:szCs w:val="24"/>
          <w:lang w:val="en-IN"/>
        </w:rPr>
      </w:pPr>
      <w:r w:rsidRPr="00267215">
        <w:rPr>
          <w:sz w:val="24"/>
          <w:szCs w:val="24"/>
          <w:lang w:val="en-IN"/>
        </w:rPr>
        <w:t>}</w:t>
      </w:r>
    </w:p>
    <w:p w14:paraId="7E6FD75D" w14:textId="77777777" w:rsidR="002B4E3E" w:rsidRPr="00267215" w:rsidRDefault="002B4E3E" w:rsidP="002B4E3E">
      <w:pPr>
        <w:rPr>
          <w:sz w:val="24"/>
          <w:szCs w:val="24"/>
          <w:lang w:val="en-IN"/>
        </w:rPr>
      </w:pPr>
    </w:p>
    <w:p w14:paraId="23A5F915" w14:textId="77777777" w:rsidR="002B4E3E" w:rsidRPr="00267215" w:rsidRDefault="002B4E3E" w:rsidP="002B4E3E">
      <w:pPr>
        <w:rPr>
          <w:sz w:val="24"/>
          <w:szCs w:val="24"/>
          <w:lang w:val="en-IN"/>
        </w:rPr>
      </w:pPr>
      <w:r w:rsidRPr="00267215">
        <w:rPr>
          <w:sz w:val="24"/>
          <w:szCs w:val="24"/>
          <w:lang w:val="en-IN"/>
        </w:rPr>
        <w:t>.name-label {</w:t>
      </w:r>
    </w:p>
    <w:p w14:paraId="31515C7E" w14:textId="77777777" w:rsidR="002B4E3E" w:rsidRPr="00267215" w:rsidRDefault="002B4E3E" w:rsidP="002B4E3E">
      <w:pPr>
        <w:rPr>
          <w:sz w:val="24"/>
          <w:szCs w:val="24"/>
          <w:lang w:val="en-IN"/>
        </w:rPr>
      </w:pPr>
      <w:r w:rsidRPr="00267215">
        <w:rPr>
          <w:sz w:val="24"/>
          <w:szCs w:val="24"/>
          <w:lang w:val="en-IN"/>
        </w:rPr>
        <w:t>    display: block;</w:t>
      </w:r>
    </w:p>
    <w:p w14:paraId="19561AA7" w14:textId="77777777" w:rsidR="002B4E3E" w:rsidRPr="00267215" w:rsidRDefault="002B4E3E" w:rsidP="002B4E3E">
      <w:pPr>
        <w:rPr>
          <w:sz w:val="24"/>
          <w:szCs w:val="24"/>
          <w:lang w:val="en-IN"/>
        </w:rPr>
      </w:pPr>
      <w:r w:rsidRPr="00267215">
        <w:rPr>
          <w:sz w:val="24"/>
          <w:szCs w:val="24"/>
          <w:lang w:val="en-IN"/>
        </w:rPr>
        <w:lastRenderedPageBreak/>
        <w:t>    margin-top: 22px;</w:t>
      </w:r>
    </w:p>
    <w:p w14:paraId="17493A15" w14:textId="77777777" w:rsidR="002B4E3E" w:rsidRPr="00267215" w:rsidRDefault="002B4E3E" w:rsidP="002B4E3E">
      <w:pPr>
        <w:rPr>
          <w:sz w:val="24"/>
          <w:szCs w:val="24"/>
          <w:lang w:val="en-IN"/>
        </w:rPr>
      </w:pPr>
      <w:r w:rsidRPr="00267215">
        <w:rPr>
          <w:sz w:val="24"/>
          <w:szCs w:val="24"/>
          <w:lang w:val="en-IN"/>
        </w:rPr>
        <w:t>    margin-bottom: 7px;</w:t>
      </w:r>
    </w:p>
    <w:p w14:paraId="6F46010E" w14:textId="77777777" w:rsidR="002B4E3E" w:rsidRPr="00267215" w:rsidRDefault="002B4E3E" w:rsidP="002B4E3E">
      <w:pPr>
        <w:rPr>
          <w:sz w:val="24"/>
          <w:szCs w:val="24"/>
          <w:lang w:val="en-IN"/>
        </w:rPr>
      </w:pPr>
      <w:r w:rsidRPr="00267215">
        <w:rPr>
          <w:sz w:val="24"/>
          <w:szCs w:val="24"/>
          <w:lang w:val="en-IN"/>
        </w:rPr>
        <w:t>    font-size: 13px;</w:t>
      </w:r>
    </w:p>
    <w:p w14:paraId="6BA37696" w14:textId="77777777" w:rsidR="002B4E3E" w:rsidRPr="00267215" w:rsidRDefault="002B4E3E" w:rsidP="002B4E3E">
      <w:pPr>
        <w:rPr>
          <w:sz w:val="24"/>
          <w:szCs w:val="24"/>
          <w:lang w:val="en-IN"/>
        </w:rPr>
      </w:pPr>
      <w:r w:rsidRPr="00267215">
        <w:rPr>
          <w:sz w:val="24"/>
          <w:szCs w:val="24"/>
          <w:lang w:val="en-IN"/>
        </w:rPr>
        <w:t>    font-weight: bold;</w:t>
      </w:r>
    </w:p>
    <w:p w14:paraId="7909461C" w14:textId="77777777" w:rsidR="002B4E3E" w:rsidRPr="00267215" w:rsidRDefault="002B4E3E" w:rsidP="002B4E3E">
      <w:pPr>
        <w:rPr>
          <w:sz w:val="24"/>
          <w:szCs w:val="24"/>
          <w:lang w:val="en-IN"/>
        </w:rPr>
      </w:pPr>
      <w:r w:rsidRPr="00267215">
        <w:rPr>
          <w:sz w:val="24"/>
          <w:szCs w:val="24"/>
          <w:lang w:val="en-IN"/>
        </w:rPr>
        <w:t>}</w:t>
      </w:r>
    </w:p>
    <w:p w14:paraId="73D3967B" w14:textId="77777777" w:rsidR="002B4E3E" w:rsidRPr="00267215" w:rsidRDefault="002B4E3E" w:rsidP="002B4E3E">
      <w:pPr>
        <w:rPr>
          <w:sz w:val="24"/>
          <w:szCs w:val="24"/>
          <w:lang w:val="en-IN"/>
        </w:rPr>
      </w:pPr>
    </w:p>
    <w:p w14:paraId="1740E5B2" w14:textId="77777777" w:rsidR="002B4E3E" w:rsidRPr="00267215" w:rsidRDefault="002B4E3E" w:rsidP="002B4E3E">
      <w:pPr>
        <w:rPr>
          <w:sz w:val="24"/>
          <w:szCs w:val="24"/>
          <w:lang w:val="en-IN"/>
        </w:rPr>
      </w:pPr>
      <w:r w:rsidRPr="00267215">
        <w:rPr>
          <w:sz w:val="24"/>
          <w:szCs w:val="24"/>
          <w:lang w:val="en-IN"/>
        </w:rPr>
        <w:t>#participantName {</w:t>
      </w:r>
    </w:p>
    <w:p w14:paraId="2FB89EA1" w14:textId="77777777" w:rsidR="002B4E3E" w:rsidRPr="00267215" w:rsidRDefault="002B4E3E" w:rsidP="002B4E3E">
      <w:pPr>
        <w:rPr>
          <w:sz w:val="24"/>
          <w:szCs w:val="24"/>
          <w:lang w:val="en-IN"/>
        </w:rPr>
      </w:pPr>
      <w:r w:rsidRPr="00267215">
        <w:rPr>
          <w:sz w:val="24"/>
          <w:szCs w:val="24"/>
          <w:lang w:val="en-IN"/>
        </w:rPr>
        <w:t>    width: 100%;</w:t>
      </w:r>
    </w:p>
    <w:p w14:paraId="58AA4C78" w14:textId="77777777" w:rsidR="002B4E3E" w:rsidRPr="00267215" w:rsidRDefault="002B4E3E" w:rsidP="002B4E3E">
      <w:pPr>
        <w:rPr>
          <w:sz w:val="24"/>
          <w:szCs w:val="24"/>
          <w:lang w:val="en-IN"/>
        </w:rPr>
      </w:pPr>
      <w:r w:rsidRPr="00267215">
        <w:rPr>
          <w:sz w:val="24"/>
          <w:szCs w:val="24"/>
          <w:lang w:val="en-IN"/>
        </w:rPr>
        <w:t>    padding: 13px;</w:t>
      </w:r>
    </w:p>
    <w:p w14:paraId="18448A76" w14:textId="77777777" w:rsidR="002B4E3E" w:rsidRPr="00267215" w:rsidRDefault="002B4E3E" w:rsidP="002B4E3E">
      <w:pPr>
        <w:rPr>
          <w:sz w:val="24"/>
          <w:szCs w:val="24"/>
          <w:lang w:val="en-IN"/>
        </w:rPr>
      </w:pPr>
      <w:r w:rsidRPr="00267215">
        <w:rPr>
          <w:sz w:val="24"/>
          <w:szCs w:val="24"/>
          <w:lang w:val="en-IN"/>
        </w:rPr>
        <w:t>    border: 1px solid var(--border);</w:t>
      </w:r>
    </w:p>
    <w:p w14:paraId="188095CE" w14:textId="77777777" w:rsidR="002B4E3E" w:rsidRPr="00267215" w:rsidRDefault="002B4E3E" w:rsidP="002B4E3E">
      <w:pPr>
        <w:rPr>
          <w:sz w:val="24"/>
          <w:szCs w:val="24"/>
          <w:lang w:val="en-IN"/>
        </w:rPr>
      </w:pPr>
      <w:r w:rsidRPr="00267215">
        <w:rPr>
          <w:sz w:val="24"/>
          <w:szCs w:val="24"/>
          <w:lang w:val="en-IN"/>
        </w:rPr>
        <w:t>    border-radius: 9px;</w:t>
      </w:r>
    </w:p>
    <w:p w14:paraId="17FFB783" w14:textId="77777777" w:rsidR="002B4E3E" w:rsidRPr="00267215" w:rsidRDefault="002B4E3E" w:rsidP="002B4E3E">
      <w:pPr>
        <w:rPr>
          <w:sz w:val="24"/>
          <w:szCs w:val="24"/>
          <w:lang w:val="en-IN"/>
        </w:rPr>
      </w:pPr>
      <w:r w:rsidRPr="00267215">
        <w:rPr>
          <w:sz w:val="24"/>
          <w:szCs w:val="24"/>
          <w:lang w:val="en-IN"/>
        </w:rPr>
        <w:t>    font-size: 14px;</w:t>
      </w:r>
    </w:p>
    <w:p w14:paraId="482FCE7E" w14:textId="77777777" w:rsidR="002B4E3E" w:rsidRPr="00267215" w:rsidRDefault="002B4E3E" w:rsidP="002B4E3E">
      <w:pPr>
        <w:rPr>
          <w:sz w:val="24"/>
          <w:szCs w:val="24"/>
          <w:lang w:val="en-IN"/>
        </w:rPr>
      </w:pPr>
      <w:r w:rsidRPr="00267215">
        <w:rPr>
          <w:sz w:val="24"/>
          <w:szCs w:val="24"/>
          <w:lang w:val="en-IN"/>
        </w:rPr>
        <w:t>    outline: none;</w:t>
      </w:r>
    </w:p>
    <w:p w14:paraId="6D119090" w14:textId="77777777" w:rsidR="002B4E3E" w:rsidRPr="00267215" w:rsidRDefault="002B4E3E" w:rsidP="002B4E3E">
      <w:pPr>
        <w:rPr>
          <w:sz w:val="24"/>
          <w:szCs w:val="24"/>
          <w:lang w:val="en-IN"/>
        </w:rPr>
      </w:pPr>
      <w:r w:rsidRPr="00267215">
        <w:rPr>
          <w:sz w:val="24"/>
          <w:szCs w:val="24"/>
          <w:lang w:val="en-IN"/>
        </w:rPr>
        <w:t>}</w:t>
      </w:r>
    </w:p>
    <w:p w14:paraId="55E3C784" w14:textId="77777777" w:rsidR="002B4E3E" w:rsidRPr="00267215" w:rsidRDefault="002B4E3E" w:rsidP="002B4E3E">
      <w:pPr>
        <w:rPr>
          <w:sz w:val="24"/>
          <w:szCs w:val="24"/>
          <w:lang w:val="en-IN"/>
        </w:rPr>
      </w:pPr>
    </w:p>
    <w:p w14:paraId="1E69FFAD" w14:textId="77777777" w:rsidR="002B4E3E" w:rsidRPr="00267215" w:rsidRDefault="002B4E3E" w:rsidP="002B4E3E">
      <w:pPr>
        <w:rPr>
          <w:sz w:val="24"/>
          <w:szCs w:val="24"/>
          <w:lang w:val="en-IN"/>
        </w:rPr>
      </w:pPr>
      <w:r w:rsidRPr="00267215">
        <w:rPr>
          <w:sz w:val="24"/>
          <w:szCs w:val="24"/>
          <w:lang w:val="en-IN"/>
        </w:rPr>
        <w:t>#participantName:focus {</w:t>
      </w:r>
    </w:p>
    <w:p w14:paraId="638258D3" w14:textId="77777777" w:rsidR="002B4E3E" w:rsidRPr="00267215" w:rsidRDefault="002B4E3E" w:rsidP="002B4E3E">
      <w:pPr>
        <w:rPr>
          <w:sz w:val="24"/>
          <w:szCs w:val="24"/>
          <w:lang w:val="en-IN"/>
        </w:rPr>
      </w:pPr>
      <w:r w:rsidRPr="00267215">
        <w:rPr>
          <w:sz w:val="24"/>
          <w:szCs w:val="24"/>
          <w:lang w:val="en-IN"/>
        </w:rPr>
        <w:t>    border-color: var(--purple);</w:t>
      </w:r>
    </w:p>
    <w:p w14:paraId="1A9693B6" w14:textId="77777777" w:rsidR="002B4E3E" w:rsidRPr="00267215" w:rsidRDefault="002B4E3E" w:rsidP="002B4E3E">
      <w:pPr>
        <w:rPr>
          <w:sz w:val="24"/>
          <w:szCs w:val="24"/>
          <w:lang w:val="en-IN"/>
        </w:rPr>
      </w:pPr>
      <w:r w:rsidRPr="00267215">
        <w:rPr>
          <w:sz w:val="24"/>
          <w:szCs w:val="24"/>
          <w:lang w:val="en-IN"/>
        </w:rPr>
        <w:t>}</w:t>
      </w:r>
    </w:p>
    <w:p w14:paraId="1DAD66AA" w14:textId="77777777" w:rsidR="002B4E3E" w:rsidRPr="00267215" w:rsidRDefault="002B4E3E" w:rsidP="002B4E3E">
      <w:pPr>
        <w:rPr>
          <w:sz w:val="24"/>
          <w:szCs w:val="24"/>
          <w:lang w:val="en-IN"/>
        </w:rPr>
      </w:pPr>
    </w:p>
    <w:p w14:paraId="20484E6B" w14:textId="77777777" w:rsidR="002B4E3E" w:rsidRPr="00267215" w:rsidRDefault="002B4E3E" w:rsidP="002B4E3E">
      <w:pPr>
        <w:rPr>
          <w:sz w:val="24"/>
          <w:szCs w:val="24"/>
          <w:lang w:val="en-IN"/>
        </w:rPr>
      </w:pPr>
      <w:r w:rsidRPr="00267215">
        <w:rPr>
          <w:sz w:val="24"/>
          <w:szCs w:val="24"/>
          <w:lang w:val="en-IN"/>
        </w:rPr>
        <w:t>.primary-btn,</w:t>
      </w:r>
    </w:p>
    <w:p w14:paraId="10F51D5D" w14:textId="77777777" w:rsidR="002B4E3E" w:rsidRPr="00267215" w:rsidRDefault="002B4E3E" w:rsidP="002B4E3E">
      <w:pPr>
        <w:rPr>
          <w:sz w:val="24"/>
          <w:szCs w:val="24"/>
          <w:lang w:val="en-IN"/>
        </w:rPr>
      </w:pPr>
      <w:r w:rsidRPr="00267215">
        <w:rPr>
          <w:sz w:val="24"/>
          <w:szCs w:val="24"/>
          <w:lang w:val="en-IN"/>
        </w:rPr>
        <w:t>.secondary-btn {</w:t>
      </w:r>
    </w:p>
    <w:p w14:paraId="26743EFF" w14:textId="77777777" w:rsidR="002B4E3E" w:rsidRPr="00267215" w:rsidRDefault="002B4E3E" w:rsidP="002B4E3E">
      <w:pPr>
        <w:rPr>
          <w:sz w:val="24"/>
          <w:szCs w:val="24"/>
          <w:lang w:val="en-IN"/>
        </w:rPr>
      </w:pPr>
      <w:r w:rsidRPr="00267215">
        <w:rPr>
          <w:sz w:val="24"/>
          <w:szCs w:val="24"/>
          <w:lang w:val="en-IN"/>
        </w:rPr>
        <w:t>    border: none;</w:t>
      </w:r>
    </w:p>
    <w:p w14:paraId="54A177AE" w14:textId="77777777" w:rsidR="002B4E3E" w:rsidRPr="00267215" w:rsidRDefault="002B4E3E" w:rsidP="002B4E3E">
      <w:pPr>
        <w:rPr>
          <w:sz w:val="24"/>
          <w:szCs w:val="24"/>
          <w:lang w:val="en-IN"/>
        </w:rPr>
      </w:pPr>
      <w:r w:rsidRPr="00267215">
        <w:rPr>
          <w:sz w:val="24"/>
          <w:szCs w:val="24"/>
          <w:lang w:val="en-IN"/>
        </w:rPr>
        <w:t>    border-radius: 9px;</w:t>
      </w:r>
    </w:p>
    <w:p w14:paraId="51792D25" w14:textId="77777777" w:rsidR="002B4E3E" w:rsidRPr="00267215" w:rsidRDefault="002B4E3E" w:rsidP="002B4E3E">
      <w:pPr>
        <w:rPr>
          <w:sz w:val="24"/>
          <w:szCs w:val="24"/>
          <w:lang w:val="en-IN"/>
        </w:rPr>
      </w:pPr>
      <w:r w:rsidRPr="00267215">
        <w:rPr>
          <w:sz w:val="24"/>
          <w:szCs w:val="24"/>
          <w:lang w:val="en-IN"/>
        </w:rPr>
        <w:t>    padding: 12px 17px;</w:t>
      </w:r>
    </w:p>
    <w:p w14:paraId="30C5C39A" w14:textId="77777777" w:rsidR="002B4E3E" w:rsidRPr="00267215" w:rsidRDefault="002B4E3E" w:rsidP="002B4E3E">
      <w:pPr>
        <w:rPr>
          <w:sz w:val="24"/>
          <w:szCs w:val="24"/>
          <w:lang w:val="en-IN"/>
        </w:rPr>
      </w:pPr>
      <w:r w:rsidRPr="00267215">
        <w:rPr>
          <w:sz w:val="24"/>
          <w:szCs w:val="24"/>
          <w:lang w:val="en-IN"/>
        </w:rPr>
        <w:t>    cursor: pointer;</w:t>
      </w:r>
    </w:p>
    <w:p w14:paraId="2DEDB8A6" w14:textId="77777777" w:rsidR="002B4E3E" w:rsidRPr="00267215" w:rsidRDefault="002B4E3E" w:rsidP="002B4E3E">
      <w:pPr>
        <w:rPr>
          <w:sz w:val="24"/>
          <w:szCs w:val="24"/>
          <w:lang w:val="en-IN"/>
        </w:rPr>
      </w:pPr>
      <w:r w:rsidRPr="00267215">
        <w:rPr>
          <w:sz w:val="24"/>
          <w:szCs w:val="24"/>
          <w:lang w:val="en-IN"/>
        </w:rPr>
        <w:t>    font-size: 13px;</w:t>
      </w:r>
    </w:p>
    <w:p w14:paraId="13D179A5" w14:textId="77777777" w:rsidR="002B4E3E" w:rsidRPr="00267215" w:rsidRDefault="002B4E3E" w:rsidP="002B4E3E">
      <w:pPr>
        <w:rPr>
          <w:sz w:val="24"/>
          <w:szCs w:val="24"/>
          <w:lang w:val="en-IN"/>
        </w:rPr>
      </w:pPr>
      <w:r w:rsidRPr="00267215">
        <w:rPr>
          <w:sz w:val="24"/>
          <w:szCs w:val="24"/>
          <w:lang w:val="en-IN"/>
        </w:rPr>
        <w:t>    font-weight: bold;</w:t>
      </w:r>
    </w:p>
    <w:p w14:paraId="66347167" w14:textId="77777777" w:rsidR="002B4E3E" w:rsidRPr="00267215" w:rsidRDefault="002B4E3E" w:rsidP="002B4E3E">
      <w:pPr>
        <w:rPr>
          <w:sz w:val="24"/>
          <w:szCs w:val="24"/>
          <w:lang w:val="en-IN"/>
        </w:rPr>
      </w:pPr>
      <w:r w:rsidRPr="00267215">
        <w:rPr>
          <w:sz w:val="24"/>
          <w:szCs w:val="24"/>
          <w:lang w:val="en-IN"/>
        </w:rPr>
        <w:t>}</w:t>
      </w:r>
    </w:p>
    <w:p w14:paraId="04EF5AAF" w14:textId="77777777" w:rsidR="002B4E3E" w:rsidRPr="00267215" w:rsidRDefault="002B4E3E" w:rsidP="002B4E3E">
      <w:pPr>
        <w:rPr>
          <w:sz w:val="24"/>
          <w:szCs w:val="24"/>
          <w:lang w:val="en-IN"/>
        </w:rPr>
      </w:pPr>
    </w:p>
    <w:p w14:paraId="6D768C04" w14:textId="77777777" w:rsidR="002B4E3E" w:rsidRPr="00267215" w:rsidRDefault="002B4E3E" w:rsidP="002B4E3E">
      <w:pPr>
        <w:rPr>
          <w:sz w:val="24"/>
          <w:szCs w:val="24"/>
          <w:lang w:val="en-IN"/>
        </w:rPr>
      </w:pPr>
      <w:r w:rsidRPr="00267215">
        <w:rPr>
          <w:sz w:val="24"/>
          <w:szCs w:val="24"/>
          <w:lang w:val="en-IN"/>
        </w:rPr>
        <w:t>.primary-btn {</w:t>
      </w:r>
    </w:p>
    <w:p w14:paraId="77E6683D" w14:textId="77777777" w:rsidR="002B4E3E" w:rsidRPr="00267215" w:rsidRDefault="002B4E3E" w:rsidP="002B4E3E">
      <w:pPr>
        <w:rPr>
          <w:sz w:val="24"/>
          <w:szCs w:val="24"/>
          <w:lang w:val="en-IN"/>
        </w:rPr>
      </w:pPr>
      <w:r w:rsidRPr="00267215">
        <w:rPr>
          <w:sz w:val="24"/>
          <w:szCs w:val="24"/>
          <w:lang w:val="en-IN"/>
        </w:rPr>
        <w:t>    width: 100%;</w:t>
      </w:r>
    </w:p>
    <w:p w14:paraId="5D39F6DA" w14:textId="77777777" w:rsidR="002B4E3E" w:rsidRPr="00267215" w:rsidRDefault="002B4E3E" w:rsidP="002B4E3E">
      <w:pPr>
        <w:rPr>
          <w:sz w:val="24"/>
          <w:szCs w:val="24"/>
          <w:lang w:val="en-IN"/>
        </w:rPr>
      </w:pPr>
      <w:r w:rsidRPr="00267215">
        <w:rPr>
          <w:sz w:val="24"/>
          <w:szCs w:val="24"/>
          <w:lang w:val="en-IN"/>
        </w:rPr>
        <w:t>    margin-top: 16px;</w:t>
      </w:r>
    </w:p>
    <w:p w14:paraId="13BFEB6E" w14:textId="77777777" w:rsidR="002B4E3E" w:rsidRPr="00267215" w:rsidRDefault="002B4E3E" w:rsidP="002B4E3E">
      <w:pPr>
        <w:rPr>
          <w:sz w:val="24"/>
          <w:szCs w:val="24"/>
          <w:lang w:val="en-IN"/>
        </w:rPr>
      </w:pPr>
      <w:r w:rsidRPr="00267215">
        <w:rPr>
          <w:sz w:val="24"/>
          <w:szCs w:val="24"/>
          <w:lang w:val="en-IN"/>
        </w:rPr>
        <w:t>    background: var(--purple);</w:t>
      </w:r>
    </w:p>
    <w:p w14:paraId="44B79375" w14:textId="77777777" w:rsidR="002B4E3E" w:rsidRPr="00267215" w:rsidRDefault="002B4E3E" w:rsidP="002B4E3E">
      <w:pPr>
        <w:rPr>
          <w:sz w:val="24"/>
          <w:szCs w:val="24"/>
          <w:lang w:val="en-IN"/>
        </w:rPr>
      </w:pPr>
      <w:r w:rsidRPr="00267215">
        <w:rPr>
          <w:sz w:val="24"/>
          <w:szCs w:val="24"/>
          <w:lang w:val="en-IN"/>
        </w:rPr>
        <w:lastRenderedPageBreak/>
        <w:t>    color: white;</w:t>
      </w:r>
    </w:p>
    <w:p w14:paraId="51A0C7B2" w14:textId="77777777" w:rsidR="002B4E3E" w:rsidRPr="00267215" w:rsidRDefault="002B4E3E" w:rsidP="002B4E3E">
      <w:pPr>
        <w:rPr>
          <w:sz w:val="24"/>
          <w:szCs w:val="24"/>
          <w:lang w:val="en-IN"/>
        </w:rPr>
      </w:pPr>
      <w:r w:rsidRPr="00267215">
        <w:rPr>
          <w:sz w:val="24"/>
          <w:szCs w:val="24"/>
          <w:lang w:val="en-IN"/>
        </w:rPr>
        <w:t>}</w:t>
      </w:r>
    </w:p>
    <w:p w14:paraId="2019C97D" w14:textId="77777777" w:rsidR="002B4E3E" w:rsidRPr="00267215" w:rsidRDefault="002B4E3E" w:rsidP="002B4E3E">
      <w:pPr>
        <w:rPr>
          <w:sz w:val="24"/>
          <w:szCs w:val="24"/>
          <w:lang w:val="en-IN"/>
        </w:rPr>
      </w:pPr>
    </w:p>
    <w:p w14:paraId="18538160" w14:textId="77777777" w:rsidR="002B4E3E" w:rsidRPr="00267215" w:rsidRDefault="002B4E3E" w:rsidP="002B4E3E">
      <w:pPr>
        <w:rPr>
          <w:sz w:val="24"/>
          <w:szCs w:val="24"/>
          <w:lang w:val="en-IN"/>
        </w:rPr>
      </w:pPr>
      <w:r w:rsidRPr="00267215">
        <w:rPr>
          <w:sz w:val="24"/>
          <w:szCs w:val="24"/>
          <w:lang w:val="en-IN"/>
        </w:rPr>
        <w:t>.primary-btn:hover {</w:t>
      </w:r>
    </w:p>
    <w:p w14:paraId="569705DB" w14:textId="77777777" w:rsidR="002B4E3E" w:rsidRPr="00267215" w:rsidRDefault="002B4E3E" w:rsidP="002B4E3E">
      <w:pPr>
        <w:rPr>
          <w:sz w:val="24"/>
          <w:szCs w:val="24"/>
          <w:lang w:val="en-IN"/>
        </w:rPr>
      </w:pPr>
      <w:r w:rsidRPr="00267215">
        <w:rPr>
          <w:sz w:val="24"/>
          <w:szCs w:val="24"/>
          <w:lang w:val="en-IN"/>
        </w:rPr>
        <w:t>    background: #5745d2;</w:t>
      </w:r>
    </w:p>
    <w:p w14:paraId="7AC8956C" w14:textId="77777777" w:rsidR="002B4E3E" w:rsidRPr="00267215" w:rsidRDefault="002B4E3E" w:rsidP="002B4E3E">
      <w:pPr>
        <w:rPr>
          <w:sz w:val="24"/>
          <w:szCs w:val="24"/>
          <w:lang w:val="en-IN"/>
        </w:rPr>
      </w:pPr>
      <w:r w:rsidRPr="00267215">
        <w:rPr>
          <w:sz w:val="24"/>
          <w:szCs w:val="24"/>
          <w:lang w:val="en-IN"/>
        </w:rPr>
        <w:t>}</w:t>
      </w:r>
    </w:p>
    <w:p w14:paraId="7C193B87" w14:textId="77777777" w:rsidR="002B4E3E" w:rsidRPr="00267215" w:rsidRDefault="002B4E3E" w:rsidP="002B4E3E">
      <w:pPr>
        <w:rPr>
          <w:sz w:val="24"/>
          <w:szCs w:val="24"/>
          <w:lang w:val="en-IN"/>
        </w:rPr>
      </w:pPr>
    </w:p>
    <w:p w14:paraId="6F0DAE70" w14:textId="77777777" w:rsidR="002B4E3E" w:rsidRPr="00267215" w:rsidRDefault="002B4E3E" w:rsidP="002B4E3E">
      <w:pPr>
        <w:rPr>
          <w:sz w:val="24"/>
          <w:szCs w:val="24"/>
          <w:lang w:val="en-IN"/>
        </w:rPr>
      </w:pPr>
      <w:r w:rsidRPr="00267215">
        <w:rPr>
          <w:sz w:val="24"/>
          <w:szCs w:val="24"/>
          <w:lang w:val="en-IN"/>
        </w:rPr>
        <w:t>.primary-btn:disabled {</w:t>
      </w:r>
    </w:p>
    <w:p w14:paraId="7AE9FD63" w14:textId="77777777" w:rsidR="002B4E3E" w:rsidRPr="00267215" w:rsidRDefault="002B4E3E" w:rsidP="002B4E3E">
      <w:pPr>
        <w:rPr>
          <w:sz w:val="24"/>
          <w:szCs w:val="24"/>
          <w:lang w:val="en-IN"/>
        </w:rPr>
      </w:pPr>
      <w:r w:rsidRPr="00267215">
        <w:rPr>
          <w:sz w:val="24"/>
          <w:szCs w:val="24"/>
          <w:lang w:val="en-IN"/>
        </w:rPr>
        <w:t>    opacity: 0.55;</w:t>
      </w:r>
    </w:p>
    <w:p w14:paraId="7DAAC528" w14:textId="77777777" w:rsidR="002B4E3E" w:rsidRPr="00267215" w:rsidRDefault="002B4E3E" w:rsidP="002B4E3E">
      <w:pPr>
        <w:rPr>
          <w:sz w:val="24"/>
          <w:szCs w:val="24"/>
          <w:lang w:val="en-IN"/>
        </w:rPr>
      </w:pPr>
      <w:r w:rsidRPr="00267215">
        <w:rPr>
          <w:sz w:val="24"/>
          <w:szCs w:val="24"/>
          <w:lang w:val="en-IN"/>
        </w:rPr>
        <w:t>    cursor: not-allowed;</w:t>
      </w:r>
    </w:p>
    <w:p w14:paraId="1B5A9C06" w14:textId="77777777" w:rsidR="002B4E3E" w:rsidRPr="00267215" w:rsidRDefault="002B4E3E" w:rsidP="002B4E3E">
      <w:pPr>
        <w:rPr>
          <w:sz w:val="24"/>
          <w:szCs w:val="24"/>
          <w:lang w:val="en-IN"/>
        </w:rPr>
      </w:pPr>
      <w:r w:rsidRPr="00267215">
        <w:rPr>
          <w:sz w:val="24"/>
          <w:szCs w:val="24"/>
          <w:lang w:val="en-IN"/>
        </w:rPr>
        <w:t>}</w:t>
      </w:r>
    </w:p>
    <w:p w14:paraId="7E205BD5" w14:textId="77777777" w:rsidR="002B4E3E" w:rsidRPr="00267215" w:rsidRDefault="002B4E3E" w:rsidP="002B4E3E">
      <w:pPr>
        <w:rPr>
          <w:sz w:val="24"/>
          <w:szCs w:val="24"/>
          <w:lang w:val="en-IN"/>
        </w:rPr>
      </w:pPr>
    </w:p>
    <w:p w14:paraId="3A6FE96C" w14:textId="77777777" w:rsidR="002B4E3E" w:rsidRPr="00267215" w:rsidRDefault="002B4E3E" w:rsidP="002B4E3E">
      <w:pPr>
        <w:rPr>
          <w:sz w:val="24"/>
          <w:szCs w:val="24"/>
          <w:lang w:val="en-IN"/>
        </w:rPr>
      </w:pPr>
      <w:r w:rsidRPr="00267215">
        <w:rPr>
          <w:sz w:val="24"/>
          <w:szCs w:val="24"/>
          <w:lang w:val="en-IN"/>
        </w:rPr>
        <w:t>.secondary-btn {</w:t>
      </w:r>
    </w:p>
    <w:p w14:paraId="725AB590" w14:textId="77777777" w:rsidR="002B4E3E" w:rsidRPr="00267215" w:rsidRDefault="002B4E3E" w:rsidP="002B4E3E">
      <w:pPr>
        <w:rPr>
          <w:sz w:val="24"/>
          <w:szCs w:val="24"/>
          <w:lang w:val="en-IN"/>
        </w:rPr>
      </w:pPr>
      <w:r w:rsidRPr="00267215">
        <w:rPr>
          <w:sz w:val="24"/>
          <w:szCs w:val="24"/>
          <w:lang w:val="en-IN"/>
        </w:rPr>
        <w:t>    background: white;</w:t>
      </w:r>
    </w:p>
    <w:p w14:paraId="1CF453A5" w14:textId="77777777" w:rsidR="002B4E3E" w:rsidRPr="00267215" w:rsidRDefault="002B4E3E" w:rsidP="002B4E3E">
      <w:pPr>
        <w:rPr>
          <w:sz w:val="24"/>
          <w:szCs w:val="24"/>
          <w:lang w:val="en-IN"/>
        </w:rPr>
      </w:pPr>
      <w:r w:rsidRPr="00267215">
        <w:rPr>
          <w:sz w:val="24"/>
          <w:szCs w:val="24"/>
          <w:lang w:val="en-IN"/>
        </w:rPr>
        <w:t>    color: var(--purple);</w:t>
      </w:r>
    </w:p>
    <w:p w14:paraId="64399E02" w14:textId="77777777" w:rsidR="002B4E3E" w:rsidRPr="00267215" w:rsidRDefault="002B4E3E" w:rsidP="002B4E3E">
      <w:pPr>
        <w:rPr>
          <w:sz w:val="24"/>
          <w:szCs w:val="24"/>
          <w:lang w:val="en-IN"/>
        </w:rPr>
      </w:pPr>
      <w:r w:rsidRPr="00267215">
        <w:rPr>
          <w:sz w:val="24"/>
          <w:szCs w:val="24"/>
          <w:lang w:val="en-IN"/>
        </w:rPr>
        <w:t>    border: 1px solid var(--border);</w:t>
      </w:r>
    </w:p>
    <w:p w14:paraId="116F8DFE" w14:textId="77777777" w:rsidR="002B4E3E" w:rsidRPr="00267215" w:rsidRDefault="002B4E3E" w:rsidP="002B4E3E">
      <w:pPr>
        <w:rPr>
          <w:sz w:val="24"/>
          <w:szCs w:val="24"/>
          <w:lang w:val="en-IN"/>
        </w:rPr>
      </w:pPr>
      <w:r w:rsidRPr="00267215">
        <w:rPr>
          <w:sz w:val="24"/>
          <w:szCs w:val="24"/>
          <w:lang w:val="en-IN"/>
        </w:rPr>
        <w:t>}</w:t>
      </w:r>
    </w:p>
    <w:p w14:paraId="7FA705E3" w14:textId="77777777" w:rsidR="002B4E3E" w:rsidRPr="00267215" w:rsidRDefault="002B4E3E" w:rsidP="002B4E3E">
      <w:pPr>
        <w:rPr>
          <w:sz w:val="24"/>
          <w:szCs w:val="24"/>
          <w:lang w:val="en-IN"/>
        </w:rPr>
      </w:pPr>
    </w:p>
    <w:p w14:paraId="4599D3A5" w14:textId="77777777" w:rsidR="002B4E3E" w:rsidRPr="00267215" w:rsidRDefault="002B4E3E" w:rsidP="002B4E3E">
      <w:pPr>
        <w:rPr>
          <w:sz w:val="24"/>
          <w:szCs w:val="24"/>
          <w:lang w:val="en-IN"/>
        </w:rPr>
      </w:pPr>
      <w:r w:rsidRPr="00267215">
        <w:rPr>
          <w:sz w:val="24"/>
          <w:szCs w:val="24"/>
          <w:lang w:val="en-IN"/>
        </w:rPr>
        <w:t>.result {</w:t>
      </w:r>
    </w:p>
    <w:p w14:paraId="39593649" w14:textId="77777777" w:rsidR="002B4E3E" w:rsidRPr="00267215" w:rsidRDefault="002B4E3E" w:rsidP="002B4E3E">
      <w:pPr>
        <w:rPr>
          <w:sz w:val="24"/>
          <w:szCs w:val="24"/>
          <w:lang w:val="en-IN"/>
        </w:rPr>
      </w:pPr>
      <w:r w:rsidRPr="00267215">
        <w:rPr>
          <w:sz w:val="24"/>
          <w:szCs w:val="24"/>
          <w:lang w:val="en-IN"/>
        </w:rPr>
        <w:t>    margin-top: 18px;</w:t>
      </w:r>
    </w:p>
    <w:p w14:paraId="2E846417" w14:textId="77777777" w:rsidR="002B4E3E" w:rsidRPr="00267215" w:rsidRDefault="002B4E3E" w:rsidP="002B4E3E">
      <w:pPr>
        <w:rPr>
          <w:sz w:val="24"/>
          <w:szCs w:val="24"/>
          <w:lang w:val="en-IN"/>
        </w:rPr>
      </w:pPr>
      <w:r w:rsidRPr="00267215">
        <w:rPr>
          <w:sz w:val="24"/>
          <w:szCs w:val="24"/>
          <w:lang w:val="en-IN"/>
        </w:rPr>
        <w:t>    padding: 18px;</w:t>
      </w:r>
    </w:p>
    <w:p w14:paraId="28008A78" w14:textId="77777777" w:rsidR="002B4E3E" w:rsidRPr="00267215" w:rsidRDefault="002B4E3E" w:rsidP="002B4E3E">
      <w:pPr>
        <w:rPr>
          <w:sz w:val="24"/>
          <w:szCs w:val="24"/>
          <w:lang w:val="en-IN"/>
        </w:rPr>
      </w:pPr>
      <w:r w:rsidRPr="00267215">
        <w:rPr>
          <w:sz w:val="24"/>
          <w:szCs w:val="24"/>
          <w:lang w:val="en-IN"/>
        </w:rPr>
        <w:t>    border-radius: 12px;</w:t>
      </w:r>
    </w:p>
    <w:p w14:paraId="37CCD557" w14:textId="77777777" w:rsidR="002B4E3E" w:rsidRPr="00267215" w:rsidRDefault="002B4E3E" w:rsidP="002B4E3E">
      <w:pPr>
        <w:rPr>
          <w:sz w:val="24"/>
          <w:szCs w:val="24"/>
          <w:lang w:val="en-IN"/>
        </w:rPr>
      </w:pPr>
      <w:r w:rsidRPr="00267215">
        <w:rPr>
          <w:sz w:val="24"/>
          <w:szCs w:val="24"/>
          <w:lang w:val="en-IN"/>
        </w:rPr>
        <w:t>    background: #e8f8f0;</w:t>
      </w:r>
    </w:p>
    <w:p w14:paraId="482149D7" w14:textId="77777777" w:rsidR="002B4E3E" w:rsidRPr="00267215" w:rsidRDefault="002B4E3E" w:rsidP="002B4E3E">
      <w:pPr>
        <w:rPr>
          <w:sz w:val="24"/>
          <w:szCs w:val="24"/>
          <w:lang w:val="en-IN"/>
        </w:rPr>
      </w:pPr>
      <w:r w:rsidRPr="00267215">
        <w:rPr>
          <w:sz w:val="24"/>
          <w:szCs w:val="24"/>
          <w:lang w:val="en-IN"/>
        </w:rPr>
        <w:t>    color: #14734e;</w:t>
      </w:r>
    </w:p>
    <w:p w14:paraId="401A91C6" w14:textId="77777777" w:rsidR="002B4E3E" w:rsidRPr="00267215" w:rsidRDefault="002B4E3E" w:rsidP="002B4E3E">
      <w:pPr>
        <w:rPr>
          <w:sz w:val="24"/>
          <w:szCs w:val="24"/>
          <w:lang w:val="en-IN"/>
        </w:rPr>
      </w:pPr>
      <w:r w:rsidRPr="00267215">
        <w:rPr>
          <w:sz w:val="24"/>
          <w:szCs w:val="24"/>
          <w:lang w:val="en-IN"/>
        </w:rPr>
        <w:t>}</w:t>
      </w:r>
    </w:p>
    <w:p w14:paraId="56573C82" w14:textId="77777777" w:rsidR="002B4E3E" w:rsidRPr="00267215" w:rsidRDefault="002B4E3E" w:rsidP="002B4E3E">
      <w:pPr>
        <w:rPr>
          <w:sz w:val="24"/>
          <w:szCs w:val="24"/>
          <w:lang w:val="en-IN"/>
        </w:rPr>
      </w:pPr>
    </w:p>
    <w:p w14:paraId="6BB9306C" w14:textId="77777777" w:rsidR="002B4E3E" w:rsidRPr="00267215" w:rsidRDefault="002B4E3E" w:rsidP="002B4E3E">
      <w:pPr>
        <w:rPr>
          <w:sz w:val="24"/>
          <w:szCs w:val="24"/>
          <w:lang w:val="en-IN"/>
        </w:rPr>
      </w:pPr>
      <w:r w:rsidRPr="00267215">
        <w:rPr>
          <w:sz w:val="24"/>
          <w:szCs w:val="24"/>
          <w:lang w:val="en-IN"/>
        </w:rPr>
        <w:t>.result h3 {</w:t>
      </w:r>
    </w:p>
    <w:p w14:paraId="3A83A056" w14:textId="77777777" w:rsidR="002B4E3E" w:rsidRPr="00267215" w:rsidRDefault="002B4E3E" w:rsidP="002B4E3E">
      <w:pPr>
        <w:rPr>
          <w:sz w:val="24"/>
          <w:szCs w:val="24"/>
          <w:lang w:val="en-IN"/>
        </w:rPr>
      </w:pPr>
      <w:r w:rsidRPr="00267215">
        <w:rPr>
          <w:sz w:val="24"/>
          <w:szCs w:val="24"/>
          <w:lang w:val="en-IN"/>
        </w:rPr>
        <w:t>    margin-bottom: 5px;</w:t>
      </w:r>
    </w:p>
    <w:p w14:paraId="66AADBE1" w14:textId="77777777" w:rsidR="002B4E3E" w:rsidRPr="00267215" w:rsidRDefault="002B4E3E" w:rsidP="002B4E3E">
      <w:pPr>
        <w:rPr>
          <w:sz w:val="24"/>
          <w:szCs w:val="24"/>
          <w:lang w:val="en-IN"/>
        </w:rPr>
      </w:pPr>
      <w:r w:rsidRPr="00267215">
        <w:rPr>
          <w:sz w:val="24"/>
          <w:szCs w:val="24"/>
          <w:lang w:val="en-IN"/>
        </w:rPr>
        <w:t>}</w:t>
      </w:r>
    </w:p>
    <w:p w14:paraId="43C2425F" w14:textId="77777777" w:rsidR="002B4E3E" w:rsidRPr="00267215" w:rsidRDefault="002B4E3E" w:rsidP="002B4E3E">
      <w:pPr>
        <w:rPr>
          <w:sz w:val="24"/>
          <w:szCs w:val="24"/>
          <w:lang w:val="en-IN"/>
        </w:rPr>
      </w:pPr>
    </w:p>
    <w:p w14:paraId="0E79051D" w14:textId="77777777" w:rsidR="002B4E3E" w:rsidRPr="00267215" w:rsidRDefault="002B4E3E" w:rsidP="002B4E3E">
      <w:pPr>
        <w:rPr>
          <w:sz w:val="24"/>
          <w:szCs w:val="24"/>
          <w:lang w:val="en-IN"/>
        </w:rPr>
      </w:pPr>
      <w:r w:rsidRPr="00267215">
        <w:rPr>
          <w:sz w:val="24"/>
          <w:szCs w:val="24"/>
          <w:lang w:val="en-IN"/>
        </w:rPr>
        <w:t>.result .score {</w:t>
      </w:r>
    </w:p>
    <w:p w14:paraId="53C5F1C4" w14:textId="77777777" w:rsidR="002B4E3E" w:rsidRPr="00267215" w:rsidRDefault="002B4E3E" w:rsidP="002B4E3E">
      <w:pPr>
        <w:rPr>
          <w:sz w:val="24"/>
          <w:szCs w:val="24"/>
          <w:lang w:val="en-IN"/>
        </w:rPr>
      </w:pPr>
      <w:r w:rsidRPr="00267215">
        <w:rPr>
          <w:sz w:val="24"/>
          <w:szCs w:val="24"/>
          <w:lang w:val="en-IN"/>
        </w:rPr>
        <w:t>    font-size: 28px;</w:t>
      </w:r>
    </w:p>
    <w:p w14:paraId="6BD8C9F0" w14:textId="77777777" w:rsidR="002B4E3E" w:rsidRPr="00267215" w:rsidRDefault="002B4E3E" w:rsidP="002B4E3E">
      <w:pPr>
        <w:rPr>
          <w:sz w:val="24"/>
          <w:szCs w:val="24"/>
          <w:lang w:val="en-IN"/>
        </w:rPr>
      </w:pPr>
      <w:r w:rsidRPr="00267215">
        <w:rPr>
          <w:sz w:val="24"/>
          <w:szCs w:val="24"/>
          <w:lang w:val="en-IN"/>
        </w:rPr>
        <w:t>    font-weight: bold;</w:t>
      </w:r>
    </w:p>
    <w:p w14:paraId="76C7DEF1" w14:textId="77777777" w:rsidR="002B4E3E" w:rsidRPr="00267215" w:rsidRDefault="002B4E3E" w:rsidP="002B4E3E">
      <w:pPr>
        <w:rPr>
          <w:sz w:val="24"/>
          <w:szCs w:val="24"/>
          <w:lang w:val="en-IN"/>
        </w:rPr>
      </w:pPr>
      <w:r w:rsidRPr="00267215">
        <w:rPr>
          <w:sz w:val="24"/>
          <w:szCs w:val="24"/>
          <w:lang w:val="en-IN"/>
        </w:rPr>
        <w:lastRenderedPageBreak/>
        <w:t>}</w:t>
      </w:r>
    </w:p>
    <w:p w14:paraId="6CC0ACF9" w14:textId="77777777" w:rsidR="002B4E3E" w:rsidRPr="00267215" w:rsidRDefault="002B4E3E" w:rsidP="002B4E3E">
      <w:pPr>
        <w:rPr>
          <w:sz w:val="24"/>
          <w:szCs w:val="24"/>
          <w:lang w:val="en-IN"/>
        </w:rPr>
      </w:pPr>
    </w:p>
    <w:p w14:paraId="36B8BC2D" w14:textId="77777777" w:rsidR="002B4E3E" w:rsidRPr="00267215" w:rsidRDefault="002B4E3E" w:rsidP="002B4E3E">
      <w:pPr>
        <w:rPr>
          <w:sz w:val="24"/>
          <w:szCs w:val="24"/>
          <w:lang w:val="en-IN"/>
        </w:rPr>
      </w:pPr>
      <w:r w:rsidRPr="00267215">
        <w:rPr>
          <w:sz w:val="24"/>
          <w:szCs w:val="24"/>
          <w:lang w:val="en-IN"/>
        </w:rPr>
        <w:t>.hidden {</w:t>
      </w:r>
    </w:p>
    <w:p w14:paraId="6817DD97" w14:textId="77777777" w:rsidR="002B4E3E" w:rsidRPr="00267215" w:rsidRDefault="002B4E3E" w:rsidP="002B4E3E">
      <w:pPr>
        <w:rPr>
          <w:sz w:val="24"/>
          <w:szCs w:val="24"/>
          <w:lang w:val="en-IN"/>
        </w:rPr>
      </w:pPr>
      <w:r w:rsidRPr="00267215">
        <w:rPr>
          <w:sz w:val="24"/>
          <w:szCs w:val="24"/>
          <w:lang w:val="en-IN"/>
        </w:rPr>
        <w:t>    display: none;</w:t>
      </w:r>
    </w:p>
    <w:p w14:paraId="769CE27D" w14:textId="77777777" w:rsidR="002B4E3E" w:rsidRPr="00267215" w:rsidRDefault="002B4E3E" w:rsidP="002B4E3E">
      <w:pPr>
        <w:rPr>
          <w:sz w:val="24"/>
          <w:szCs w:val="24"/>
          <w:lang w:val="en-IN"/>
        </w:rPr>
      </w:pPr>
      <w:r w:rsidRPr="00267215">
        <w:rPr>
          <w:sz w:val="24"/>
          <w:szCs w:val="24"/>
          <w:lang w:val="en-IN"/>
        </w:rPr>
        <w:t>}</w:t>
      </w:r>
    </w:p>
    <w:p w14:paraId="7BA9C02E" w14:textId="77777777" w:rsidR="002B4E3E" w:rsidRPr="00267215" w:rsidRDefault="002B4E3E" w:rsidP="002B4E3E">
      <w:pPr>
        <w:rPr>
          <w:sz w:val="24"/>
          <w:szCs w:val="24"/>
          <w:lang w:val="en-IN"/>
        </w:rPr>
      </w:pPr>
    </w:p>
    <w:p w14:paraId="3A3E9EC5" w14:textId="77777777" w:rsidR="002B4E3E" w:rsidRPr="00267215" w:rsidRDefault="002B4E3E" w:rsidP="002B4E3E">
      <w:pPr>
        <w:rPr>
          <w:sz w:val="24"/>
          <w:szCs w:val="24"/>
          <w:lang w:val="en-IN"/>
        </w:rPr>
      </w:pPr>
      <w:r w:rsidRPr="00267215">
        <w:rPr>
          <w:sz w:val="24"/>
          <w:szCs w:val="24"/>
          <w:lang w:val="en-IN"/>
        </w:rPr>
        <w:t>.muted {</w:t>
      </w:r>
    </w:p>
    <w:p w14:paraId="0F5DC15D" w14:textId="77777777" w:rsidR="002B4E3E" w:rsidRPr="00267215" w:rsidRDefault="002B4E3E" w:rsidP="002B4E3E">
      <w:pPr>
        <w:rPr>
          <w:sz w:val="24"/>
          <w:szCs w:val="24"/>
          <w:lang w:val="en-IN"/>
        </w:rPr>
      </w:pPr>
      <w:r w:rsidRPr="00267215">
        <w:rPr>
          <w:sz w:val="24"/>
          <w:szCs w:val="24"/>
          <w:lang w:val="en-IN"/>
        </w:rPr>
        <w:t>    color: var(--muted);</w:t>
      </w:r>
    </w:p>
    <w:p w14:paraId="1ACFBF70" w14:textId="77777777" w:rsidR="002B4E3E" w:rsidRPr="00267215" w:rsidRDefault="002B4E3E" w:rsidP="002B4E3E">
      <w:pPr>
        <w:rPr>
          <w:sz w:val="24"/>
          <w:szCs w:val="24"/>
          <w:lang w:val="en-IN"/>
        </w:rPr>
      </w:pPr>
      <w:r w:rsidRPr="00267215">
        <w:rPr>
          <w:sz w:val="24"/>
          <w:szCs w:val="24"/>
          <w:lang w:val="en-IN"/>
        </w:rPr>
        <w:t>    font-size: 12px;</w:t>
      </w:r>
    </w:p>
    <w:p w14:paraId="2EEFFD70" w14:textId="77777777" w:rsidR="002B4E3E" w:rsidRPr="00267215" w:rsidRDefault="002B4E3E" w:rsidP="002B4E3E">
      <w:pPr>
        <w:rPr>
          <w:sz w:val="24"/>
          <w:szCs w:val="24"/>
          <w:lang w:val="en-IN"/>
        </w:rPr>
      </w:pPr>
      <w:r w:rsidRPr="00267215">
        <w:rPr>
          <w:sz w:val="24"/>
          <w:szCs w:val="24"/>
          <w:lang w:val="en-IN"/>
        </w:rPr>
        <w:t>    margin-bottom: 12px;</w:t>
      </w:r>
    </w:p>
    <w:p w14:paraId="47DA6BAF" w14:textId="77777777" w:rsidR="002B4E3E" w:rsidRPr="00267215" w:rsidRDefault="002B4E3E" w:rsidP="002B4E3E">
      <w:pPr>
        <w:rPr>
          <w:sz w:val="24"/>
          <w:szCs w:val="24"/>
          <w:lang w:val="en-IN"/>
        </w:rPr>
      </w:pPr>
      <w:r w:rsidRPr="00267215">
        <w:rPr>
          <w:sz w:val="24"/>
          <w:szCs w:val="24"/>
          <w:lang w:val="en-IN"/>
        </w:rPr>
        <w:t>    overflow-wrap: anywhere;</w:t>
      </w:r>
    </w:p>
    <w:p w14:paraId="2161E2AE" w14:textId="77777777" w:rsidR="002B4E3E" w:rsidRPr="00267215" w:rsidRDefault="002B4E3E" w:rsidP="002B4E3E">
      <w:pPr>
        <w:rPr>
          <w:sz w:val="24"/>
          <w:szCs w:val="24"/>
          <w:lang w:val="en-IN"/>
        </w:rPr>
      </w:pPr>
      <w:r w:rsidRPr="00267215">
        <w:rPr>
          <w:sz w:val="24"/>
          <w:szCs w:val="24"/>
          <w:lang w:val="en-IN"/>
        </w:rPr>
        <w:t>}</w:t>
      </w:r>
    </w:p>
    <w:p w14:paraId="4341F957" w14:textId="77777777" w:rsidR="002B4E3E" w:rsidRPr="00267215" w:rsidRDefault="002B4E3E" w:rsidP="002B4E3E">
      <w:pPr>
        <w:rPr>
          <w:sz w:val="24"/>
          <w:szCs w:val="24"/>
          <w:lang w:val="en-IN"/>
        </w:rPr>
      </w:pPr>
    </w:p>
    <w:p w14:paraId="5507470F" w14:textId="77777777" w:rsidR="002B4E3E" w:rsidRPr="00267215" w:rsidRDefault="002B4E3E" w:rsidP="002B4E3E">
      <w:pPr>
        <w:rPr>
          <w:sz w:val="24"/>
          <w:szCs w:val="24"/>
          <w:lang w:val="en-IN"/>
        </w:rPr>
      </w:pPr>
      <w:r w:rsidRPr="00267215">
        <w:rPr>
          <w:sz w:val="24"/>
          <w:szCs w:val="24"/>
          <w:lang w:val="en-IN"/>
        </w:rPr>
        <w:t>.table-wrapper {</w:t>
      </w:r>
    </w:p>
    <w:p w14:paraId="133DFD18" w14:textId="77777777" w:rsidR="002B4E3E" w:rsidRPr="00267215" w:rsidRDefault="002B4E3E" w:rsidP="002B4E3E">
      <w:pPr>
        <w:rPr>
          <w:sz w:val="24"/>
          <w:szCs w:val="24"/>
          <w:lang w:val="en-IN"/>
        </w:rPr>
      </w:pPr>
      <w:r w:rsidRPr="00267215">
        <w:rPr>
          <w:sz w:val="24"/>
          <w:szCs w:val="24"/>
          <w:lang w:val="en-IN"/>
        </w:rPr>
        <w:t>    overflow-x: auto;</w:t>
      </w:r>
    </w:p>
    <w:p w14:paraId="4C2331BF" w14:textId="77777777" w:rsidR="002B4E3E" w:rsidRPr="00267215" w:rsidRDefault="002B4E3E" w:rsidP="002B4E3E">
      <w:pPr>
        <w:rPr>
          <w:sz w:val="24"/>
          <w:szCs w:val="24"/>
          <w:lang w:val="en-IN"/>
        </w:rPr>
      </w:pPr>
      <w:r w:rsidRPr="00267215">
        <w:rPr>
          <w:sz w:val="24"/>
          <w:szCs w:val="24"/>
          <w:lang w:val="en-IN"/>
        </w:rPr>
        <w:t>}</w:t>
      </w:r>
    </w:p>
    <w:p w14:paraId="7D3856C8" w14:textId="77777777" w:rsidR="002B4E3E" w:rsidRPr="00267215" w:rsidRDefault="002B4E3E" w:rsidP="002B4E3E">
      <w:pPr>
        <w:rPr>
          <w:sz w:val="24"/>
          <w:szCs w:val="24"/>
          <w:lang w:val="en-IN"/>
        </w:rPr>
      </w:pPr>
    </w:p>
    <w:p w14:paraId="75663429" w14:textId="77777777" w:rsidR="002B4E3E" w:rsidRPr="00267215" w:rsidRDefault="002B4E3E" w:rsidP="002B4E3E">
      <w:pPr>
        <w:rPr>
          <w:sz w:val="24"/>
          <w:szCs w:val="24"/>
          <w:lang w:val="en-IN"/>
        </w:rPr>
      </w:pPr>
      <w:r w:rsidRPr="00267215">
        <w:rPr>
          <w:sz w:val="24"/>
          <w:szCs w:val="24"/>
          <w:lang w:val="en-IN"/>
        </w:rPr>
        <w:t>table {</w:t>
      </w:r>
    </w:p>
    <w:p w14:paraId="6CEBEC52" w14:textId="77777777" w:rsidR="002B4E3E" w:rsidRPr="00267215" w:rsidRDefault="002B4E3E" w:rsidP="002B4E3E">
      <w:pPr>
        <w:rPr>
          <w:sz w:val="24"/>
          <w:szCs w:val="24"/>
          <w:lang w:val="en-IN"/>
        </w:rPr>
      </w:pPr>
      <w:r w:rsidRPr="00267215">
        <w:rPr>
          <w:sz w:val="24"/>
          <w:szCs w:val="24"/>
          <w:lang w:val="en-IN"/>
        </w:rPr>
        <w:t>    width: 100%;</w:t>
      </w:r>
    </w:p>
    <w:p w14:paraId="31D6077E" w14:textId="77777777" w:rsidR="002B4E3E" w:rsidRPr="00267215" w:rsidRDefault="002B4E3E" w:rsidP="002B4E3E">
      <w:pPr>
        <w:rPr>
          <w:sz w:val="24"/>
          <w:szCs w:val="24"/>
          <w:lang w:val="en-IN"/>
        </w:rPr>
      </w:pPr>
      <w:r w:rsidRPr="00267215">
        <w:rPr>
          <w:sz w:val="24"/>
          <w:szCs w:val="24"/>
          <w:lang w:val="en-IN"/>
        </w:rPr>
        <w:t>    border-collapse: collapse;</w:t>
      </w:r>
    </w:p>
    <w:p w14:paraId="7AEA306E" w14:textId="77777777" w:rsidR="002B4E3E" w:rsidRPr="00267215" w:rsidRDefault="002B4E3E" w:rsidP="002B4E3E">
      <w:pPr>
        <w:rPr>
          <w:sz w:val="24"/>
          <w:szCs w:val="24"/>
          <w:lang w:val="en-IN"/>
        </w:rPr>
      </w:pPr>
      <w:r w:rsidRPr="00267215">
        <w:rPr>
          <w:sz w:val="24"/>
          <w:szCs w:val="24"/>
          <w:lang w:val="en-IN"/>
        </w:rPr>
        <w:t>    text-align: left;</w:t>
      </w:r>
    </w:p>
    <w:p w14:paraId="0550ECFE" w14:textId="77777777" w:rsidR="002B4E3E" w:rsidRPr="00267215" w:rsidRDefault="002B4E3E" w:rsidP="002B4E3E">
      <w:pPr>
        <w:rPr>
          <w:sz w:val="24"/>
          <w:szCs w:val="24"/>
          <w:lang w:val="en-IN"/>
        </w:rPr>
      </w:pPr>
      <w:r w:rsidRPr="00267215">
        <w:rPr>
          <w:sz w:val="24"/>
          <w:szCs w:val="24"/>
          <w:lang w:val="en-IN"/>
        </w:rPr>
        <w:t>}</w:t>
      </w:r>
    </w:p>
    <w:p w14:paraId="0CA077A9" w14:textId="77777777" w:rsidR="002B4E3E" w:rsidRPr="00267215" w:rsidRDefault="002B4E3E" w:rsidP="002B4E3E">
      <w:pPr>
        <w:rPr>
          <w:sz w:val="24"/>
          <w:szCs w:val="24"/>
          <w:lang w:val="en-IN"/>
        </w:rPr>
      </w:pPr>
    </w:p>
    <w:p w14:paraId="031B4865" w14:textId="77777777" w:rsidR="002B4E3E" w:rsidRPr="00267215" w:rsidRDefault="002B4E3E" w:rsidP="002B4E3E">
      <w:pPr>
        <w:rPr>
          <w:sz w:val="24"/>
          <w:szCs w:val="24"/>
          <w:lang w:val="en-IN"/>
        </w:rPr>
      </w:pPr>
      <w:r w:rsidRPr="00267215">
        <w:rPr>
          <w:sz w:val="24"/>
          <w:szCs w:val="24"/>
          <w:lang w:val="en-IN"/>
        </w:rPr>
        <w:t>th,</w:t>
      </w:r>
    </w:p>
    <w:p w14:paraId="48B4EE6F" w14:textId="77777777" w:rsidR="002B4E3E" w:rsidRPr="00267215" w:rsidRDefault="002B4E3E" w:rsidP="002B4E3E">
      <w:pPr>
        <w:rPr>
          <w:sz w:val="24"/>
          <w:szCs w:val="24"/>
          <w:lang w:val="en-IN"/>
        </w:rPr>
      </w:pPr>
      <w:r w:rsidRPr="00267215">
        <w:rPr>
          <w:sz w:val="24"/>
          <w:szCs w:val="24"/>
          <w:lang w:val="en-IN"/>
        </w:rPr>
        <w:t>td {</w:t>
      </w:r>
    </w:p>
    <w:p w14:paraId="602BE474" w14:textId="77777777" w:rsidR="002B4E3E" w:rsidRPr="00267215" w:rsidRDefault="002B4E3E" w:rsidP="002B4E3E">
      <w:pPr>
        <w:rPr>
          <w:sz w:val="24"/>
          <w:szCs w:val="24"/>
          <w:lang w:val="en-IN"/>
        </w:rPr>
      </w:pPr>
      <w:r w:rsidRPr="00267215">
        <w:rPr>
          <w:sz w:val="24"/>
          <w:szCs w:val="24"/>
          <w:lang w:val="en-IN"/>
        </w:rPr>
        <w:t>    padding: 13px 10px;</w:t>
      </w:r>
    </w:p>
    <w:p w14:paraId="0EE8159A" w14:textId="77777777" w:rsidR="002B4E3E" w:rsidRPr="00267215" w:rsidRDefault="002B4E3E" w:rsidP="002B4E3E">
      <w:pPr>
        <w:rPr>
          <w:sz w:val="24"/>
          <w:szCs w:val="24"/>
          <w:lang w:val="en-IN"/>
        </w:rPr>
      </w:pPr>
      <w:r w:rsidRPr="00267215">
        <w:rPr>
          <w:sz w:val="24"/>
          <w:szCs w:val="24"/>
          <w:lang w:val="en-IN"/>
        </w:rPr>
        <w:t>    border-bottom: 1px solid var(--border);</w:t>
      </w:r>
    </w:p>
    <w:p w14:paraId="78917827" w14:textId="77777777" w:rsidR="002B4E3E" w:rsidRPr="00267215" w:rsidRDefault="002B4E3E" w:rsidP="002B4E3E">
      <w:pPr>
        <w:rPr>
          <w:sz w:val="24"/>
          <w:szCs w:val="24"/>
          <w:lang w:val="en-IN"/>
        </w:rPr>
      </w:pPr>
      <w:r w:rsidRPr="00267215">
        <w:rPr>
          <w:sz w:val="24"/>
          <w:szCs w:val="24"/>
          <w:lang w:val="en-IN"/>
        </w:rPr>
        <w:t>    font-size: 13px;</w:t>
      </w:r>
    </w:p>
    <w:p w14:paraId="7FBB6DBF" w14:textId="77777777" w:rsidR="002B4E3E" w:rsidRPr="00267215" w:rsidRDefault="002B4E3E" w:rsidP="002B4E3E">
      <w:pPr>
        <w:rPr>
          <w:sz w:val="24"/>
          <w:szCs w:val="24"/>
          <w:lang w:val="en-IN"/>
        </w:rPr>
      </w:pPr>
      <w:r w:rsidRPr="00267215">
        <w:rPr>
          <w:sz w:val="24"/>
          <w:szCs w:val="24"/>
          <w:lang w:val="en-IN"/>
        </w:rPr>
        <w:t>}</w:t>
      </w:r>
    </w:p>
    <w:p w14:paraId="546E22B6" w14:textId="77777777" w:rsidR="002B4E3E" w:rsidRPr="00267215" w:rsidRDefault="002B4E3E" w:rsidP="002B4E3E">
      <w:pPr>
        <w:rPr>
          <w:sz w:val="24"/>
          <w:szCs w:val="24"/>
          <w:lang w:val="en-IN"/>
        </w:rPr>
      </w:pPr>
    </w:p>
    <w:p w14:paraId="2036705E" w14:textId="77777777" w:rsidR="002B4E3E" w:rsidRPr="00267215" w:rsidRDefault="002B4E3E" w:rsidP="002B4E3E">
      <w:pPr>
        <w:rPr>
          <w:sz w:val="24"/>
          <w:szCs w:val="24"/>
          <w:lang w:val="en-IN"/>
        </w:rPr>
      </w:pPr>
      <w:r w:rsidRPr="00267215">
        <w:rPr>
          <w:sz w:val="24"/>
          <w:szCs w:val="24"/>
          <w:lang w:val="en-IN"/>
        </w:rPr>
        <w:t>th {</w:t>
      </w:r>
    </w:p>
    <w:p w14:paraId="63818E3A" w14:textId="77777777" w:rsidR="002B4E3E" w:rsidRPr="00267215" w:rsidRDefault="002B4E3E" w:rsidP="002B4E3E">
      <w:pPr>
        <w:rPr>
          <w:sz w:val="24"/>
          <w:szCs w:val="24"/>
          <w:lang w:val="en-IN"/>
        </w:rPr>
      </w:pPr>
      <w:r w:rsidRPr="00267215">
        <w:rPr>
          <w:sz w:val="24"/>
          <w:szCs w:val="24"/>
          <w:lang w:val="en-IN"/>
        </w:rPr>
        <w:t>    color: var(--muted);</w:t>
      </w:r>
    </w:p>
    <w:p w14:paraId="7C3A3D3B" w14:textId="77777777" w:rsidR="002B4E3E" w:rsidRPr="00267215" w:rsidRDefault="002B4E3E" w:rsidP="002B4E3E">
      <w:pPr>
        <w:rPr>
          <w:sz w:val="24"/>
          <w:szCs w:val="24"/>
          <w:lang w:val="en-IN"/>
        </w:rPr>
      </w:pPr>
      <w:r w:rsidRPr="00267215">
        <w:rPr>
          <w:sz w:val="24"/>
          <w:szCs w:val="24"/>
          <w:lang w:val="en-IN"/>
        </w:rPr>
        <w:t>    font-size: 11px;</w:t>
      </w:r>
    </w:p>
    <w:p w14:paraId="614BEB6E" w14:textId="77777777" w:rsidR="002B4E3E" w:rsidRPr="00267215" w:rsidRDefault="002B4E3E" w:rsidP="002B4E3E">
      <w:pPr>
        <w:rPr>
          <w:sz w:val="24"/>
          <w:szCs w:val="24"/>
          <w:lang w:val="en-IN"/>
        </w:rPr>
      </w:pPr>
      <w:r w:rsidRPr="00267215">
        <w:rPr>
          <w:sz w:val="24"/>
          <w:szCs w:val="24"/>
          <w:lang w:val="en-IN"/>
        </w:rPr>
        <w:lastRenderedPageBreak/>
        <w:t>    text-transform: uppercase;</w:t>
      </w:r>
    </w:p>
    <w:p w14:paraId="3893C37D" w14:textId="77777777" w:rsidR="002B4E3E" w:rsidRPr="00267215" w:rsidRDefault="002B4E3E" w:rsidP="002B4E3E">
      <w:pPr>
        <w:rPr>
          <w:sz w:val="24"/>
          <w:szCs w:val="24"/>
          <w:lang w:val="en-IN"/>
        </w:rPr>
      </w:pPr>
      <w:r w:rsidRPr="00267215">
        <w:rPr>
          <w:sz w:val="24"/>
          <w:szCs w:val="24"/>
          <w:lang w:val="en-IN"/>
        </w:rPr>
        <w:t>}</w:t>
      </w:r>
    </w:p>
    <w:p w14:paraId="17BF54CD" w14:textId="77777777" w:rsidR="002B4E3E" w:rsidRPr="00267215" w:rsidRDefault="002B4E3E" w:rsidP="002B4E3E">
      <w:pPr>
        <w:rPr>
          <w:sz w:val="24"/>
          <w:szCs w:val="24"/>
          <w:lang w:val="en-IN"/>
        </w:rPr>
      </w:pPr>
    </w:p>
    <w:p w14:paraId="2224ED67" w14:textId="77777777" w:rsidR="002B4E3E" w:rsidRPr="00267215" w:rsidRDefault="002B4E3E" w:rsidP="002B4E3E">
      <w:pPr>
        <w:rPr>
          <w:sz w:val="24"/>
          <w:szCs w:val="24"/>
          <w:lang w:val="en-IN"/>
        </w:rPr>
      </w:pPr>
      <w:r w:rsidRPr="00267215">
        <w:rPr>
          <w:sz w:val="24"/>
          <w:szCs w:val="24"/>
          <w:lang w:val="en-IN"/>
        </w:rPr>
        <w:t>footer {</w:t>
      </w:r>
    </w:p>
    <w:p w14:paraId="7DB45358" w14:textId="77777777" w:rsidR="002B4E3E" w:rsidRPr="00267215" w:rsidRDefault="002B4E3E" w:rsidP="002B4E3E">
      <w:pPr>
        <w:rPr>
          <w:sz w:val="24"/>
          <w:szCs w:val="24"/>
          <w:lang w:val="en-IN"/>
        </w:rPr>
      </w:pPr>
      <w:r w:rsidRPr="00267215">
        <w:rPr>
          <w:sz w:val="24"/>
          <w:szCs w:val="24"/>
          <w:lang w:val="en-IN"/>
        </w:rPr>
        <w:t>    text-align: center;</w:t>
      </w:r>
    </w:p>
    <w:p w14:paraId="09EE4963" w14:textId="77777777" w:rsidR="002B4E3E" w:rsidRPr="00267215" w:rsidRDefault="002B4E3E" w:rsidP="002B4E3E">
      <w:pPr>
        <w:rPr>
          <w:sz w:val="24"/>
          <w:szCs w:val="24"/>
          <w:lang w:val="en-IN"/>
        </w:rPr>
      </w:pPr>
      <w:r w:rsidRPr="00267215">
        <w:rPr>
          <w:sz w:val="24"/>
          <w:szCs w:val="24"/>
          <w:lang w:val="en-IN"/>
        </w:rPr>
        <w:t>    color: var(--muted);</w:t>
      </w:r>
    </w:p>
    <w:p w14:paraId="15821C88" w14:textId="77777777" w:rsidR="002B4E3E" w:rsidRPr="00267215" w:rsidRDefault="002B4E3E" w:rsidP="002B4E3E">
      <w:pPr>
        <w:rPr>
          <w:sz w:val="24"/>
          <w:szCs w:val="24"/>
          <w:lang w:val="en-IN"/>
        </w:rPr>
      </w:pPr>
      <w:r w:rsidRPr="00267215">
        <w:rPr>
          <w:sz w:val="24"/>
          <w:szCs w:val="24"/>
          <w:lang w:val="en-IN"/>
        </w:rPr>
        <w:t>    padding: 10px 20px 28px;</w:t>
      </w:r>
    </w:p>
    <w:p w14:paraId="3B8D3E69" w14:textId="77777777" w:rsidR="002B4E3E" w:rsidRPr="00267215" w:rsidRDefault="002B4E3E" w:rsidP="002B4E3E">
      <w:pPr>
        <w:rPr>
          <w:sz w:val="24"/>
          <w:szCs w:val="24"/>
          <w:lang w:val="en-IN"/>
        </w:rPr>
      </w:pPr>
      <w:r w:rsidRPr="00267215">
        <w:rPr>
          <w:sz w:val="24"/>
          <w:szCs w:val="24"/>
          <w:lang w:val="en-IN"/>
        </w:rPr>
        <w:t>    font-size: 12px;</w:t>
      </w:r>
    </w:p>
    <w:p w14:paraId="34A0140B" w14:textId="77777777" w:rsidR="002B4E3E" w:rsidRPr="00267215" w:rsidRDefault="002B4E3E" w:rsidP="002B4E3E">
      <w:pPr>
        <w:rPr>
          <w:sz w:val="24"/>
          <w:szCs w:val="24"/>
          <w:lang w:val="en-IN"/>
        </w:rPr>
      </w:pPr>
      <w:r w:rsidRPr="00267215">
        <w:rPr>
          <w:sz w:val="24"/>
          <w:szCs w:val="24"/>
          <w:lang w:val="en-IN"/>
        </w:rPr>
        <w:t>}</w:t>
      </w:r>
    </w:p>
    <w:p w14:paraId="7C2DB1ED" w14:textId="77777777" w:rsidR="002B4E3E" w:rsidRPr="00267215" w:rsidRDefault="002B4E3E" w:rsidP="002B4E3E">
      <w:pPr>
        <w:rPr>
          <w:sz w:val="24"/>
          <w:szCs w:val="24"/>
          <w:lang w:val="en-IN"/>
        </w:rPr>
      </w:pPr>
    </w:p>
    <w:p w14:paraId="000FB954" w14:textId="77777777" w:rsidR="002B4E3E" w:rsidRPr="00267215" w:rsidRDefault="002B4E3E" w:rsidP="002B4E3E">
      <w:pPr>
        <w:rPr>
          <w:sz w:val="24"/>
          <w:szCs w:val="24"/>
          <w:lang w:val="en-IN"/>
        </w:rPr>
      </w:pPr>
      <w:r w:rsidRPr="00267215">
        <w:rPr>
          <w:sz w:val="24"/>
          <w:szCs w:val="24"/>
          <w:lang w:val="en-IN"/>
        </w:rPr>
        <w:t>@media (max-width: 600px) {</w:t>
      </w:r>
    </w:p>
    <w:p w14:paraId="7645721A" w14:textId="77777777" w:rsidR="002B4E3E" w:rsidRPr="00267215" w:rsidRDefault="002B4E3E" w:rsidP="002B4E3E">
      <w:pPr>
        <w:rPr>
          <w:sz w:val="24"/>
          <w:szCs w:val="24"/>
          <w:lang w:val="en-IN"/>
        </w:rPr>
      </w:pPr>
      <w:r w:rsidRPr="00267215">
        <w:rPr>
          <w:sz w:val="24"/>
          <w:szCs w:val="24"/>
          <w:lang w:val="en-IN"/>
        </w:rPr>
        <w:t>    .navbar {</w:t>
      </w:r>
    </w:p>
    <w:p w14:paraId="61373E30" w14:textId="77777777" w:rsidR="002B4E3E" w:rsidRPr="00267215" w:rsidRDefault="002B4E3E" w:rsidP="002B4E3E">
      <w:pPr>
        <w:rPr>
          <w:sz w:val="24"/>
          <w:szCs w:val="24"/>
          <w:lang w:val="en-IN"/>
        </w:rPr>
      </w:pPr>
      <w:r w:rsidRPr="00267215">
        <w:rPr>
          <w:sz w:val="24"/>
          <w:szCs w:val="24"/>
          <w:lang w:val="en-IN"/>
        </w:rPr>
        <w:t>        padding: 15px 5%;</w:t>
      </w:r>
    </w:p>
    <w:p w14:paraId="1F59B0E6" w14:textId="77777777" w:rsidR="002B4E3E" w:rsidRPr="00267215" w:rsidRDefault="002B4E3E" w:rsidP="002B4E3E">
      <w:pPr>
        <w:rPr>
          <w:sz w:val="24"/>
          <w:szCs w:val="24"/>
          <w:lang w:val="en-IN"/>
        </w:rPr>
      </w:pPr>
      <w:r w:rsidRPr="00267215">
        <w:rPr>
          <w:sz w:val="24"/>
          <w:szCs w:val="24"/>
          <w:lang w:val="en-IN"/>
        </w:rPr>
        <w:t>    }</w:t>
      </w:r>
    </w:p>
    <w:p w14:paraId="4EE42BE4" w14:textId="77777777" w:rsidR="002B4E3E" w:rsidRPr="00267215" w:rsidRDefault="002B4E3E" w:rsidP="002B4E3E">
      <w:pPr>
        <w:rPr>
          <w:sz w:val="24"/>
          <w:szCs w:val="24"/>
          <w:lang w:val="en-IN"/>
        </w:rPr>
      </w:pPr>
    </w:p>
    <w:p w14:paraId="2274967B" w14:textId="77777777" w:rsidR="002B4E3E" w:rsidRPr="00267215" w:rsidRDefault="002B4E3E" w:rsidP="002B4E3E">
      <w:pPr>
        <w:rPr>
          <w:sz w:val="24"/>
          <w:szCs w:val="24"/>
          <w:lang w:val="en-IN"/>
        </w:rPr>
      </w:pPr>
      <w:r w:rsidRPr="00267215">
        <w:rPr>
          <w:sz w:val="24"/>
          <w:szCs w:val="24"/>
          <w:lang w:val="en-IN"/>
        </w:rPr>
        <w:t>    .hero {</w:t>
      </w:r>
    </w:p>
    <w:p w14:paraId="6DBDBF8D" w14:textId="77777777" w:rsidR="002B4E3E" w:rsidRPr="00267215" w:rsidRDefault="002B4E3E" w:rsidP="002B4E3E">
      <w:pPr>
        <w:rPr>
          <w:sz w:val="24"/>
          <w:szCs w:val="24"/>
          <w:lang w:val="en-IN"/>
        </w:rPr>
      </w:pPr>
      <w:r w:rsidRPr="00267215">
        <w:rPr>
          <w:sz w:val="24"/>
          <w:szCs w:val="24"/>
          <w:lang w:val="en-IN"/>
        </w:rPr>
        <w:t>        padding: 30px 22px;</w:t>
      </w:r>
    </w:p>
    <w:p w14:paraId="236A8062" w14:textId="77777777" w:rsidR="002B4E3E" w:rsidRPr="00267215" w:rsidRDefault="002B4E3E" w:rsidP="002B4E3E">
      <w:pPr>
        <w:rPr>
          <w:sz w:val="24"/>
          <w:szCs w:val="24"/>
          <w:lang w:val="en-IN"/>
        </w:rPr>
      </w:pPr>
      <w:r w:rsidRPr="00267215">
        <w:rPr>
          <w:sz w:val="24"/>
          <w:szCs w:val="24"/>
          <w:lang w:val="en-IN"/>
        </w:rPr>
        <w:t>    }</w:t>
      </w:r>
    </w:p>
    <w:p w14:paraId="47CBE254" w14:textId="77777777" w:rsidR="002B4E3E" w:rsidRPr="00267215" w:rsidRDefault="002B4E3E" w:rsidP="002B4E3E">
      <w:pPr>
        <w:rPr>
          <w:sz w:val="24"/>
          <w:szCs w:val="24"/>
          <w:lang w:val="en-IN"/>
        </w:rPr>
      </w:pPr>
    </w:p>
    <w:p w14:paraId="73B6893A" w14:textId="77777777" w:rsidR="002B4E3E" w:rsidRPr="00267215" w:rsidRDefault="002B4E3E" w:rsidP="002B4E3E">
      <w:pPr>
        <w:rPr>
          <w:sz w:val="24"/>
          <w:szCs w:val="24"/>
          <w:lang w:val="en-IN"/>
        </w:rPr>
      </w:pPr>
      <w:r w:rsidRPr="00267215">
        <w:rPr>
          <w:sz w:val="24"/>
          <w:szCs w:val="24"/>
          <w:lang w:val="en-IN"/>
        </w:rPr>
        <w:t>    .card {</w:t>
      </w:r>
    </w:p>
    <w:p w14:paraId="3CBB78AC" w14:textId="77777777" w:rsidR="002B4E3E" w:rsidRPr="00267215" w:rsidRDefault="002B4E3E" w:rsidP="002B4E3E">
      <w:pPr>
        <w:rPr>
          <w:sz w:val="24"/>
          <w:szCs w:val="24"/>
          <w:lang w:val="en-IN"/>
        </w:rPr>
      </w:pPr>
      <w:r w:rsidRPr="00267215">
        <w:rPr>
          <w:sz w:val="24"/>
          <w:szCs w:val="24"/>
          <w:lang w:val="en-IN"/>
        </w:rPr>
        <w:t>        padding: 19px;</w:t>
      </w:r>
    </w:p>
    <w:p w14:paraId="7F112909" w14:textId="77777777" w:rsidR="002B4E3E" w:rsidRPr="00267215" w:rsidRDefault="002B4E3E" w:rsidP="002B4E3E">
      <w:pPr>
        <w:rPr>
          <w:sz w:val="24"/>
          <w:szCs w:val="24"/>
          <w:lang w:val="en-IN"/>
        </w:rPr>
      </w:pPr>
      <w:r w:rsidRPr="00267215">
        <w:rPr>
          <w:sz w:val="24"/>
          <w:szCs w:val="24"/>
          <w:lang w:val="en-IN"/>
        </w:rPr>
        <w:t>    }</w:t>
      </w:r>
    </w:p>
    <w:p w14:paraId="50603435" w14:textId="77777777" w:rsidR="002B4E3E" w:rsidRPr="00267215" w:rsidRDefault="002B4E3E" w:rsidP="002B4E3E">
      <w:pPr>
        <w:rPr>
          <w:sz w:val="24"/>
          <w:szCs w:val="24"/>
          <w:lang w:val="en-IN"/>
        </w:rPr>
      </w:pPr>
    </w:p>
    <w:p w14:paraId="15BFAB80" w14:textId="77777777" w:rsidR="002B4E3E" w:rsidRPr="00267215" w:rsidRDefault="002B4E3E" w:rsidP="002B4E3E">
      <w:pPr>
        <w:rPr>
          <w:sz w:val="24"/>
          <w:szCs w:val="24"/>
          <w:lang w:val="en-IN"/>
        </w:rPr>
      </w:pPr>
      <w:r w:rsidRPr="00267215">
        <w:rPr>
          <w:sz w:val="24"/>
          <w:szCs w:val="24"/>
          <w:lang w:val="en-IN"/>
        </w:rPr>
        <w:t>    .options {</w:t>
      </w:r>
    </w:p>
    <w:p w14:paraId="75230398" w14:textId="77777777" w:rsidR="002B4E3E" w:rsidRPr="00267215" w:rsidRDefault="002B4E3E" w:rsidP="002B4E3E">
      <w:pPr>
        <w:rPr>
          <w:sz w:val="24"/>
          <w:szCs w:val="24"/>
          <w:lang w:val="en-IN"/>
        </w:rPr>
      </w:pPr>
      <w:r w:rsidRPr="00267215">
        <w:rPr>
          <w:sz w:val="24"/>
          <w:szCs w:val="24"/>
          <w:lang w:val="en-IN"/>
        </w:rPr>
        <w:t>        grid-template-columns: 1fr;</w:t>
      </w:r>
    </w:p>
    <w:p w14:paraId="5B4DE3F7" w14:textId="77777777" w:rsidR="002B4E3E" w:rsidRPr="00267215" w:rsidRDefault="002B4E3E" w:rsidP="002B4E3E">
      <w:pPr>
        <w:rPr>
          <w:sz w:val="24"/>
          <w:szCs w:val="24"/>
          <w:lang w:val="en-IN"/>
        </w:rPr>
      </w:pPr>
      <w:r w:rsidRPr="00267215">
        <w:rPr>
          <w:sz w:val="24"/>
          <w:szCs w:val="24"/>
          <w:lang w:val="en-IN"/>
        </w:rPr>
        <w:t>    }</w:t>
      </w:r>
    </w:p>
    <w:p w14:paraId="562F5D69" w14:textId="77777777" w:rsidR="002B4E3E" w:rsidRPr="00267215" w:rsidRDefault="002B4E3E" w:rsidP="002B4E3E">
      <w:pPr>
        <w:rPr>
          <w:sz w:val="24"/>
          <w:szCs w:val="24"/>
          <w:lang w:val="en-IN"/>
        </w:rPr>
      </w:pPr>
    </w:p>
    <w:p w14:paraId="721F6773" w14:textId="77777777" w:rsidR="002B4E3E" w:rsidRPr="00267215" w:rsidRDefault="002B4E3E" w:rsidP="002B4E3E">
      <w:pPr>
        <w:rPr>
          <w:sz w:val="24"/>
          <w:szCs w:val="24"/>
          <w:lang w:val="en-IN"/>
        </w:rPr>
      </w:pPr>
      <w:r w:rsidRPr="00267215">
        <w:rPr>
          <w:sz w:val="24"/>
          <w:szCs w:val="24"/>
          <w:lang w:val="en-IN"/>
        </w:rPr>
        <w:t>    .section-title h2 {</w:t>
      </w:r>
    </w:p>
    <w:p w14:paraId="39D08C9B" w14:textId="77777777" w:rsidR="002B4E3E" w:rsidRPr="00267215" w:rsidRDefault="002B4E3E" w:rsidP="002B4E3E">
      <w:pPr>
        <w:rPr>
          <w:sz w:val="24"/>
          <w:szCs w:val="24"/>
          <w:lang w:val="en-IN"/>
        </w:rPr>
      </w:pPr>
      <w:r w:rsidRPr="00267215">
        <w:rPr>
          <w:sz w:val="24"/>
          <w:szCs w:val="24"/>
          <w:lang w:val="en-IN"/>
        </w:rPr>
        <w:t>        font-size: 18px;</w:t>
      </w:r>
    </w:p>
    <w:p w14:paraId="10AEEA75" w14:textId="77777777" w:rsidR="002B4E3E" w:rsidRPr="00267215" w:rsidRDefault="002B4E3E" w:rsidP="002B4E3E">
      <w:pPr>
        <w:rPr>
          <w:sz w:val="24"/>
          <w:szCs w:val="24"/>
          <w:lang w:val="en-IN"/>
        </w:rPr>
      </w:pPr>
      <w:r w:rsidRPr="00267215">
        <w:rPr>
          <w:sz w:val="24"/>
          <w:szCs w:val="24"/>
          <w:lang w:val="en-IN"/>
        </w:rPr>
        <w:t>    }</w:t>
      </w:r>
    </w:p>
    <w:p w14:paraId="21653D4F" w14:textId="77777777" w:rsidR="002B4E3E" w:rsidRDefault="002B4E3E" w:rsidP="002B4E3E">
      <w:pPr>
        <w:rPr>
          <w:sz w:val="24"/>
          <w:szCs w:val="24"/>
          <w:lang w:val="en-IN"/>
        </w:rPr>
      </w:pPr>
      <w:r w:rsidRPr="00267215">
        <w:rPr>
          <w:sz w:val="24"/>
          <w:szCs w:val="24"/>
          <w:lang w:val="en-IN"/>
        </w:rPr>
        <w:t>}</w:t>
      </w:r>
    </w:p>
    <w:p w14:paraId="1B8ABC52" w14:textId="77777777" w:rsidR="00267215" w:rsidRPr="00267215" w:rsidRDefault="00267215" w:rsidP="002B4E3E">
      <w:pPr>
        <w:rPr>
          <w:sz w:val="24"/>
          <w:szCs w:val="24"/>
          <w:lang w:val="en-IN"/>
        </w:rPr>
      </w:pPr>
    </w:p>
    <w:p w14:paraId="43EDB905" w14:textId="77777777" w:rsidR="002B4E3E" w:rsidRPr="002B4E3E" w:rsidRDefault="002B4E3E" w:rsidP="002B4E3E">
      <w:pPr>
        <w:rPr>
          <w:color w:val="002060"/>
          <w:sz w:val="24"/>
          <w:szCs w:val="24"/>
          <w:lang w:val="en-IN"/>
        </w:rPr>
      </w:pPr>
    </w:p>
    <w:p w14:paraId="7EBDE3B2" w14:textId="288A62D0" w:rsidR="002B4E3E" w:rsidRDefault="002B4E3E">
      <w:pPr>
        <w:rPr>
          <w:color w:val="002060"/>
          <w:sz w:val="24"/>
          <w:szCs w:val="24"/>
          <w:lang w:val="en-IN"/>
        </w:rPr>
      </w:pPr>
      <w:r>
        <w:rPr>
          <w:color w:val="002060"/>
          <w:sz w:val="24"/>
          <w:szCs w:val="24"/>
          <w:lang w:val="en-IN"/>
        </w:rPr>
        <w:lastRenderedPageBreak/>
        <w:t>JavaScript</w:t>
      </w:r>
    </w:p>
    <w:p w14:paraId="3796C2D8" w14:textId="77777777" w:rsidR="002B4E3E" w:rsidRPr="002B4E3E" w:rsidRDefault="002B4E3E" w:rsidP="002B4E3E">
      <w:pPr>
        <w:rPr>
          <w:sz w:val="24"/>
          <w:szCs w:val="24"/>
          <w:lang w:val="en-IN"/>
        </w:rPr>
      </w:pPr>
    </w:p>
    <w:p w14:paraId="2DBD9FF4" w14:textId="77777777" w:rsidR="002B4E3E" w:rsidRPr="002B4E3E" w:rsidRDefault="002B4E3E" w:rsidP="002B4E3E">
      <w:pPr>
        <w:rPr>
          <w:sz w:val="24"/>
          <w:szCs w:val="24"/>
          <w:lang w:val="en-IN"/>
        </w:rPr>
      </w:pPr>
      <w:r w:rsidRPr="002B4E3E">
        <w:rPr>
          <w:sz w:val="24"/>
          <w:szCs w:val="24"/>
          <w:lang w:val="en-IN"/>
        </w:rPr>
        <w:t>const API_BASE_URL =</w:t>
      </w:r>
    </w:p>
    <w:p w14:paraId="5EAE120E" w14:textId="77777777" w:rsidR="002B4E3E" w:rsidRPr="002B4E3E" w:rsidRDefault="002B4E3E" w:rsidP="002B4E3E">
      <w:pPr>
        <w:rPr>
          <w:sz w:val="24"/>
          <w:szCs w:val="24"/>
          <w:lang w:val="en-IN"/>
        </w:rPr>
      </w:pPr>
      <w:r w:rsidRPr="002B4E3E">
        <w:rPr>
          <w:sz w:val="24"/>
          <w:szCs w:val="24"/>
          <w:lang w:val="en-IN"/>
        </w:rPr>
        <w:t>    "https://gu30xdjwwl.execute-api.eu-west-3.amazonaws.com/prod";</w:t>
      </w:r>
    </w:p>
    <w:p w14:paraId="56F788B0" w14:textId="77777777" w:rsidR="002B4E3E" w:rsidRPr="002B4E3E" w:rsidRDefault="002B4E3E" w:rsidP="002B4E3E">
      <w:pPr>
        <w:rPr>
          <w:sz w:val="24"/>
          <w:szCs w:val="24"/>
          <w:lang w:val="en-IN"/>
        </w:rPr>
      </w:pPr>
    </w:p>
    <w:p w14:paraId="7143AD76" w14:textId="77777777" w:rsidR="002B4E3E" w:rsidRPr="002B4E3E" w:rsidRDefault="002B4E3E" w:rsidP="002B4E3E">
      <w:pPr>
        <w:rPr>
          <w:sz w:val="24"/>
          <w:szCs w:val="24"/>
          <w:lang w:val="en-IN"/>
        </w:rPr>
      </w:pPr>
      <w:r w:rsidRPr="002B4E3E">
        <w:rPr>
          <w:sz w:val="24"/>
          <w:szCs w:val="24"/>
          <w:lang w:val="en-IN"/>
        </w:rPr>
        <w:t>const quizForm = document.getElementById("quizForm");</w:t>
      </w:r>
    </w:p>
    <w:p w14:paraId="4C628CCA" w14:textId="77777777" w:rsidR="002B4E3E" w:rsidRPr="002B4E3E" w:rsidRDefault="002B4E3E" w:rsidP="002B4E3E">
      <w:pPr>
        <w:rPr>
          <w:sz w:val="24"/>
          <w:szCs w:val="24"/>
          <w:lang w:val="en-IN"/>
        </w:rPr>
      </w:pPr>
      <w:r w:rsidRPr="002B4E3E">
        <w:rPr>
          <w:sz w:val="24"/>
          <w:szCs w:val="24"/>
          <w:lang w:val="en-IN"/>
        </w:rPr>
        <w:t>const questionsContainer = document.getElementById("questionsContainer");</w:t>
      </w:r>
    </w:p>
    <w:p w14:paraId="7BC00436" w14:textId="77777777" w:rsidR="002B4E3E" w:rsidRPr="002B4E3E" w:rsidRDefault="002B4E3E" w:rsidP="002B4E3E">
      <w:pPr>
        <w:rPr>
          <w:sz w:val="24"/>
          <w:szCs w:val="24"/>
          <w:lang w:val="en-IN"/>
        </w:rPr>
      </w:pPr>
      <w:r w:rsidRPr="002B4E3E">
        <w:rPr>
          <w:sz w:val="24"/>
          <w:szCs w:val="24"/>
          <w:lang w:val="en-IN"/>
        </w:rPr>
        <w:t>const statusBox = document.getElementById("status");</w:t>
      </w:r>
    </w:p>
    <w:p w14:paraId="106E7BDD" w14:textId="77777777" w:rsidR="002B4E3E" w:rsidRPr="002B4E3E" w:rsidRDefault="002B4E3E" w:rsidP="002B4E3E">
      <w:pPr>
        <w:rPr>
          <w:sz w:val="24"/>
          <w:szCs w:val="24"/>
          <w:lang w:val="en-IN"/>
        </w:rPr>
      </w:pPr>
      <w:r w:rsidRPr="002B4E3E">
        <w:rPr>
          <w:sz w:val="24"/>
          <w:szCs w:val="24"/>
          <w:lang w:val="en-IN"/>
        </w:rPr>
        <w:t>const questionCount = document.getElementById("questionCount");</w:t>
      </w:r>
    </w:p>
    <w:p w14:paraId="799284A7" w14:textId="77777777" w:rsidR="002B4E3E" w:rsidRPr="002B4E3E" w:rsidRDefault="002B4E3E" w:rsidP="002B4E3E">
      <w:pPr>
        <w:rPr>
          <w:sz w:val="24"/>
          <w:szCs w:val="24"/>
          <w:lang w:val="en-IN"/>
        </w:rPr>
      </w:pPr>
      <w:r w:rsidRPr="002B4E3E">
        <w:rPr>
          <w:sz w:val="24"/>
          <w:szCs w:val="24"/>
          <w:lang w:val="en-IN"/>
        </w:rPr>
        <w:t>const submitBtn = document.getElementById("submitBtn");</w:t>
      </w:r>
    </w:p>
    <w:p w14:paraId="04F803CA" w14:textId="77777777" w:rsidR="002B4E3E" w:rsidRPr="002B4E3E" w:rsidRDefault="002B4E3E" w:rsidP="002B4E3E">
      <w:pPr>
        <w:rPr>
          <w:sz w:val="24"/>
          <w:szCs w:val="24"/>
          <w:lang w:val="en-IN"/>
        </w:rPr>
      </w:pPr>
      <w:r w:rsidRPr="002B4E3E">
        <w:rPr>
          <w:sz w:val="24"/>
          <w:szCs w:val="24"/>
          <w:lang w:val="en-IN"/>
        </w:rPr>
        <w:t>const resultBox = document.getElementById("result");</w:t>
      </w:r>
    </w:p>
    <w:p w14:paraId="39B61F72" w14:textId="77777777" w:rsidR="002B4E3E" w:rsidRPr="002B4E3E" w:rsidRDefault="002B4E3E" w:rsidP="002B4E3E">
      <w:pPr>
        <w:rPr>
          <w:sz w:val="24"/>
          <w:szCs w:val="24"/>
          <w:lang w:val="en-IN"/>
        </w:rPr>
      </w:pPr>
      <w:r w:rsidRPr="002B4E3E">
        <w:rPr>
          <w:sz w:val="24"/>
          <w:szCs w:val="24"/>
          <w:lang w:val="en-IN"/>
        </w:rPr>
        <w:t>const leaderboardBody = document.getElementById("leaderboardBody");</w:t>
      </w:r>
    </w:p>
    <w:p w14:paraId="1AE121B2" w14:textId="77777777" w:rsidR="002B4E3E" w:rsidRPr="002B4E3E" w:rsidRDefault="002B4E3E" w:rsidP="002B4E3E">
      <w:pPr>
        <w:rPr>
          <w:sz w:val="24"/>
          <w:szCs w:val="24"/>
          <w:lang w:val="en-IN"/>
        </w:rPr>
      </w:pPr>
      <w:r w:rsidRPr="002B4E3E">
        <w:rPr>
          <w:sz w:val="24"/>
          <w:szCs w:val="24"/>
          <w:lang w:val="en-IN"/>
        </w:rPr>
        <w:t>const leaderboardStatus = document.getElementById("leaderboardStatus");</w:t>
      </w:r>
    </w:p>
    <w:p w14:paraId="49D675DE" w14:textId="77777777" w:rsidR="002B4E3E" w:rsidRPr="002B4E3E" w:rsidRDefault="002B4E3E" w:rsidP="002B4E3E">
      <w:pPr>
        <w:rPr>
          <w:sz w:val="24"/>
          <w:szCs w:val="24"/>
          <w:lang w:val="en-IN"/>
        </w:rPr>
      </w:pPr>
    </w:p>
    <w:p w14:paraId="43749513" w14:textId="77777777" w:rsidR="002B4E3E" w:rsidRPr="002B4E3E" w:rsidRDefault="002B4E3E" w:rsidP="002B4E3E">
      <w:pPr>
        <w:rPr>
          <w:sz w:val="24"/>
          <w:szCs w:val="24"/>
          <w:lang w:val="en-IN"/>
        </w:rPr>
      </w:pPr>
      <w:r w:rsidRPr="002B4E3E">
        <w:rPr>
          <w:sz w:val="24"/>
          <w:szCs w:val="24"/>
          <w:lang w:val="en-IN"/>
        </w:rPr>
        <w:t>let questions = [];</w:t>
      </w:r>
    </w:p>
    <w:p w14:paraId="6A87C20E" w14:textId="77777777" w:rsidR="002B4E3E" w:rsidRPr="002B4E3E" w:rsidRDefault="002B4E3E" w:rsidP="002B4E3E">
      <w:pPr>
        <w:rPr>
          <w:sz w:val="24"/>
          <w:szCs w:val="24"/>
          <w:lang w:val="en-IN"/>
        </w:rPr>
      </w:pPr>
    </w:p>
    <w:p w14:paraId="752C9037" w14:textId="77777777" w:rsidR="002B4E3E" w:rsidRPr="002B4E3E" w:rsidRDefault="002B4E3E" w:rsidP="002B4E3E">
      <w:pPr>
        <w:rPr>
          <w:sz w:val="24"/>
          <w:szCs w:val="24"/>
          <w:lang w:val="en-IN"/>
        </w:rPr>
      </w:pPr>
      <w:r w:rsidRPr="002B4E3E">
        <w:rPr>
          <w:sz w:val="24"/>
          <w:szCs w:val="24"/>
          <w:lang w:val="en-IN"/>
        </w:rPr>
        <w:t>function showStatus(message, type = "") {</w:t>
      </w:r>
    </w:p>
    <w:p w14:paraId="49A574DB" w14:textId="77777777" w:rsidR="002B4E3E" w:rsidRPr="002B4E3E" w:rsidRDefault="002B4E3E" w:rsidP="002B4E3E">
      <w:pPr>
        <w:rPr>
          <w:sz w:val="24"/>
          <w:szCs w:val="24"/>
          <w:lang w:val="en-IN"/>
        </w:rPr>
      </w:pPr>
      <w:r w:rsidRPr="002B4E3E">
        <w:rPr>
          <w:sz w:val="24"/>
          <w:szCs w:val="24"/>
          <w:lang w:val="en-IN"/>
        </w:rPr>
        <w:t>    statusBox.textContent = message;</w:t>
      </w:r>
    </w:p>
    <w:p w14:paraId="6B80DE88" w14:textId="77777777" w:rsidR="002B4E3E" w:rsidRPr="002B4E3E" w:rsidRDefault="002B4E3E" w:rsidP="002B4E3E">
      <w:pPr>
        <w:rPr>
          <w:sz w:val="24"/>
          <w:szCs w:val="24"/>
          <w:lang w:val="en-IN"/>
        </w:rPr>
      </w:pPr>
      <w:r w:rsidRPr="002B4E3E">
        <w:rPr>
          <w:sz w:val="24"/>
          <w:szCs w:val="24"/>
          <w:lang w:val="en-IN"/>
        </w:rPr>
        <w:t>    statusBox.className = `status ${type}`.trim();</w:t>
      </w:r>
    </w:p>
    <w:p w14:paraId="49E5F39A" w14:textId="77777777" w:rsidR="002B4E3E" w:rsidRPr="002B4E3E" w:rsidRDefault="002B4E3E" w:rsidP="002B4E3E">
      <w:pPr>
        <w:rPr>
          <w:sz w:val="24"/>
          <w:szCs w:val="24"/>
          <w:lang w:val="en-IN"/>
        </w:rPr>
      </w:pPr>
      <w:r w:rsidRPr="002B4E3E">
        <w:rPr>
          <w:sz w:val="24"/>
          <w:szCs w:val="24"/>
          <w:lang w:val="en-IN"/>
        </w:rPr>
        <w:t>}</w:t>
      </w:r>
    </w:p>
    <w:p w14:paraId="15BF3FE0" w14:textId="77777777" w:rsidR="002B4E3E" w:rsidRPr="002B4E3E" w:rsidRDefault="002B4E3E" w:rsidP="002B4E3E">
      <w:pPr>
        <w:rPr>
          <w:sz w:val="24"/>
          <w:szCs w:val="24"/>
          <w:lang w:val="en-IN"/>
        </w:rPr>
      </w:pPr>
    </w:p>
    <w:p w14:paraId="6502418D" w14:textId="77777777" w:rsidR="002B4E3E" w:rsidRPr="002B4E3E" w:rsidRDefault="002B4E3E" w:rsidP="002B4E3E">
      <w:pPr>
        <w:rPr>
          <w:sz w:val="24"/>
          <w:szCs w:val="24"/>
          <w:lang w:val="en-IN"/>
        </w:rPr>
      </w:pPr>
      <w:r w:rsidRPr="002B4E3E">
        <w:rPr>
          <w:sz w:val="24"/>
          <w:szCs w:val="24"/>
          <w:lang w:val="en-IN"/>
        </w:rPr>
        <w:t>function safeText(value) {</w:t>
      </w:r>
    </w:p>
    <w:p w14:paraId="22999B83" w14:textId="77777777" w:rsidR="002B4E3E" w:rsidRPr="002B4E3E" w:rsidRDefault="002B4E3E" w:rsidP="002B4E3E">
      <w:pPr>
        <w:rPr>
          <w:sz w:val="24"/>
          <w:szCs w:val="24"/>
          <w:lang w:val="en-IN"/>
        </w:rPr>
      </w:pPr>
      <w:r w:rsidRPr="002B4E3E">
        <w:rPr>
          <w:sz w:val="24"/>
          <w:szCs w:val="24"/>
          <w:lang w:val="en-IN"/>
        </w:rPr>
        <w:t>    return String(value ?? "").replace(/[&amp;&lt;&gt;"']/g, char =&gt; ({</w:t>
      </w:r>
    </w:p>
    <w:p w14:paraId="79EFA988" w14:textId="77777777" w:rsidR="002B4E3E" w:rsidRPr="002B4E3E" w:rsidRDefault="002B4E3E" w:rsidP="002B4E3E">
      <w:pPr>
        <w:rPr>
          <w:sz w:val="24"/>
          <w:szCs w:val="24"/>
          <w:lang w:val="en-IN"/>
        </w:rPr>
      </w:pPr>
      <w:r w:rsidRPr="002B4E3E">
        <w:rPr>
          <w:sz w:val="24"/>
          <w:szCs w:val="24"/>
          <w:lang w:val="en-IN"/>
        </w:rPr>
        <w:t>        "&amp;": "&amp;amp;",</w:t>
      </w:r>
    </w:p>
    <w:p w14:paraId="7A47C867" w14:textId="77777777" w:rsidR="002B4E3E" w:rsidRPr="002B4E3E" w:rsidRDefault="002B4E3E" w:rsidP="002B4E3E">
      <w:pPr>
        <w:rPr>
          <w:sz w:val="24"/>
          <w:szCs w:val="24"/>
          <w:lang w:val="en-IN"/>
        </w:rPr>
      </w:pPr>
      <w:r w:rsidRPr="002B4E3E">
        <w:rPr>
          <w:sz w:val="24"/>
          <w:szCs w:val="24"/>
          <w:lang w:val="en-IN"/>
        </w:rPr>
        <w:t>        "&lt;": "&amp;lt;",</w:t>
      </w:r>
    </w:p>
    <w:p w14:paraId="2EE01D51" w14:textId="77777777" w:rsidR="002B4E3E" w:rsidRPr="002B4E3E" w:rsidRDefault="002B4E3E" w:rsidP="002B4E3E">
      <w:pPr>
        <w:rPr>
          <w:sz w:val="24"/>
          <w:szCs w:val="24"/>
          <w:lang w:val="en-IN"/>
        </w:rPr>
      </w:pPr>
      <w:r w:rsidRPr="002B4E3E">
        <w:rPr>
          <w:sz w:val="24"/>
          <w:szCs w:val="24"/>
          <w:lang w:val="en-IN"/>
        </w:rPr>
        <w:t>        "&gt;": "&amp;gt;",</w:t>
      </w:r>
    </w:p>
    <w:p w14:paraId="66D176AD" w14:textId="77777777" w:rsidR="002B4E3E" w:rsidRPr="002B4E3E" w:rsidRDefault="002B4E3E" w:rsidP="002B4E3E">
      <w:pPr>
        <w:rPr>
          <w:sz w:val="24"/>
          <w:szCs w:val="24"/>
          <w:lang w:val="en-IN"/>
        </w:rPr>
      </w:pPr>
      <w:r w:rsidRPr="002B4E3E">
        <w:rPr>
          <w:sz w:val="24"/>
          <w:szCs w:val="24"/>
          <w:lang w:val="en-IN"/>
        </w:rPr>
        <w:t>        '"': "&amp;quot;",</w:t>
      </w:r>
    </w:p>
    <w:p w14:paraId="0CC2CB47" w14:textId="77777777" w:rsidR="002B4E3E" w:rsidRPr="002B4E3E" w:rsidRDefault="002B4E3E" w:rsidP="002B4E3E">
      <w:pPr>
        <w:rPr>
          <w:sz w:val="24"/>
          <w:szCs w:val="24"/>
          <w:lang w:val="en-IN"/>
        </w:rPr>
      </w:pPr>
      <w:r w:rsidRPr="002B4E3E">
        <w:rPr>
          <w:sz w:val="24"/>
          <w:szCs w:val="24"/>
          <w:lang w:val="en-IN"/>
        </w:rPr>
        <w:t>        "'": "&amp;#39;"</w:t>
      </w:r>
    </w:p>
    <w:p w14:paraId="27FD2302" w14:textId="77777777" w:rsidR="002B4E3E" w:rsidRPr="002B4E3E" w:rsidRDefault="002B4E3E" w:rsidP="002B4E3E">
      <w:pPr>
        <w:rPr>
          <w:sz w:val="24"/>
          <w:szCs w:val="24"/>
          <w:lang w:val="en-IN"/>
        </w:rPr>
      </w:pPr>
      <w:r w:rsidRPr="002B4E3E">
        <w:rPr>
          <w:sz w:val="24"/>
          <w:szCs w:val="24"/>
          <w:lang w:val="en-IN"/>
        </w:rPr>
        <w:t>    })[char]);</w:t>
      </w:r>
    </w:p>
    <w:p w14:paraId="3534D0C1" w14:textId="77777777" w:rsidR="002B4E3E" w:rsidRPr="002B4E3E" w:rsidRDefault="002B4E3E" w:rsidP="002B4E3E">
      <w:pPr>
        <w:rPr>
          <w:sz w:val="24"/>
          <w:szCs w:val="24"/>
          <w:lang w:val="en-IN"/>
        </w:rPr>
      </w:pPr>
      <w:r w:rsidRPr="002B4E3E">
        <w:rPr>
          <w:sz w:val="24"/>
          <w:szCs w:val="24"/>
          <w:lang w:val="en-IN"/>
        </w:rPr>
        <w:t>}</w:t>
      </w:r>
    </w:p>
    <w:p w14:paraId="46394B76" w14:textId="77777777" w:rsidR="002B4E3E" w:rsidRPr="002B4E3E" w:rsidRDefault="002B4E3E" w:rsidP="002B4E3E">
      <w:pPr>
        <w:rPr>
          <w:sz w:val="24"/>
          <w:szCs w:val="24"/>
          <w:lang w:val="en-IN"/>
        </w:rPr>
      </w:pPr>
    </w:p>
    <w:p w14:paraId="1F10D56C" w14:textId="77777777" w:rsidR="002B4E3E" w:rsidRPr="002B4E3E" w:rsidRDefault="002B4E3E" w:rsidP="002B4E3E">
      <w:pPr>
        <w:rPr>
          <w:sz w:val="24"/>
          <w:szCs w:val="24"/>
          <w:lang w:val="en-IN"/>
        </w:rPr>
      </w:pPr>
      <w:r w:rsidRPr="002B4E3E">
        <w:rPr>
          <w:sz w:val="24"/>
          <w:szCs w:val="24"/>
          <w:lang w:val="en-IN"/>
        </w:rPr>
        <w:t>async function apiRequest(path, options = {}) {</w:t>
      </w:r>
    </w:p>
    <w:p w14:paraId="63D844C2" w14:textId="77777777" w:rsidR="002B4E3E" w:rsidRPr="002B4E3E" w:rsidRDefault="002B4E3E" w:rsidP="002B4E3E">
      <w:pPr>
        <w:rPr>
          <w:sz w:val="24"/>
          <w:szCs w:val="24"/>
          <w:lang w:val="en-IN"/>
        </w:rPr>
      </w:pPr>
      <w:r w:rsidRPr="002B4E3E">
        <w:rPr>
          <w:sz w:val="24"/>
          <w:szCs w:val="24"/>
          <w:lang w:val="en-IN"/>
        </w:rPr>
        <w:t>    const response = await fetch(`${API_BASE_URL}${path}`, {</w:t>
      </w:r>
    </w:p>
    <w:p w14:paraId="7AD2ACFA" w14:textId="77777777" w:rsidR="002B4E3E" w:rsidRPr="002B4E3E" w:rsidRDefault="002B4E3E" w:rsidP="002B4E3E">
      <w:pPr>
        <w:rPr>
          <w:sz w:val="24"/>
          <w:szCs w:val="24"/>
          <w:lang w:val="en-IN"/>
        </w:rPr>
      </w:pPr>
      <w:r w:rsidRPr="002B4E3E">
        <w:rPr>
          <w:sz w:val="24"/>
          <w:szCs w:val="24"/>
          <w:lang w:val="en-IN"/>
        </w:rPr>
        <w:lastRenderedPageBreak/>
        <w:t>        ...options,</w:t>
      </w:r>
    </w:p>
    <w:p w14:paraId="7F42DF3D" w14:textId="77777777" w:rsidR="002B4E3E" w:rsidRPr="002B4E3E" w:rsidRDefault="002B4E3E" w:rsidP="002B4E3E">
      <w:pPr>
        <w:rPr>
          <w:sz w:val="24"/>
          <w:szCs w:val="24"/>
          <w:lang w:val="en-IN"/>
        </w:rPr>
      </w:pPr>
      <w:r w:rsidRPr="002B4E3E">
        <w:rPr>
          <w:sz w:val="24"/>
          <w:szCs w:val="24"/>
          <w:lang w:val="en-IN"/>
        </w:rPr>
        <w:t>        headers: {</w:t>
      </w:r>
    </w:p>
    <w:p w14:paraId="437B2112" w14:textId="77777777" w:rsidR="002B4E3E" w:rsidRPr="002B4E3E" w:rsidRDefault="002B4E3E" w:rsidP="002B4E3E">
      <w:pPr>
        <w:rPr>
          <w:sz w:val="24"/>
          <w:szCs w:val="24"/>
          <w:lang w:val="en-IN"/>
        </w:rPr>
      </w:pPr>
      <w:r w:rsidRPr="002B4E3E">
        <w:rPr>
          <w:sz w:val="24"/>
          <w:szCs w:val="24"/>
          <w:lang w:val="en-IN"/>
        </w:rPr>
        <w:t>            ...(options.body</w:t>
      </w:r>
    </w:p>
    <w:p w14:paraId="65B07765" w14:textId="77777777" w:rsidR="002B4E3E" w:rsidRPr="002B4E3E" w:rsidRDefault="002B4E3E" w:rsidP="002B4E3E">
      <w:pPr>
        <w:rPr>
          <w:sz w:val="24"/>
          <w:szCs w:val="24"/>
          <w:lang w:val="en-IN"/>
        </w:rPr>
      </w:pPr>
      <w:r w:rsidRPr="002B4E3E">
        <w:rPr>
          <w:sz w:val="24"/>
          <w:szCs w:val="24"/>
          <w:lang w:val="en-IN"/>
        </w:rPr>
        <w:t>                ? { "Content-Type": "application/json" }</w:t>
      </w:r>
    </w:p>
    <w:p w14:paraId="3DE13EF3" w14:textId="77777777" w:rsidR="002B4E3E" w:rsidRPr="002B4E3E" w:rsidRDefault="002B4E3E" w:rsidP="002B4E3E">
      <w:pPr>
        <w:rPr>
          <w:sz w:val="24"/>
          <w:szCs w:val="24"/>
          <w:lang w:val="en-IN"/>
        </w:rPr>
      </w:pPr>
      <w:r w:rsidRPr="002B4E3E">
        <w:rPr>
          <w:sz w:val="24"/>
          <w:szCs w:val="24"/>
          <w:lang w:val="en-IN"/>
        </w:rPr>
        <w:t>                : {}),</w:t>
      </w:r>
    </w:p>
    <w:p w14:paraId="0538C147" w14:textId="77777777" w:rsidR="002B4E3E" w:rsidRPr="002B4E3E" w:rsidRDefault="002B4E3E" w:rsidP="002B4E3E">
      <w:pPr>
        <w:rPr>
          <w:sz w:val="24"/>
          <w:szCs w:val="24"/>
          <w:lang w:val="en-IN"/>
        </w:rPr>
      </w:pPr>
      <w:r w:rsidRPr="002B4E3E">
        <w:rPr>
          <w:sz w:val="24"/>
          <w:szCs w:val="24"/>
          <w:lang w:val="en-IN"/>
        </w:rPr>
        <w:t>            ...options.headers</w:t>
      </w:r>
    </w:p>
    <w:p w14:paraId="6D5B81D4" w14:textId="77777777" w:rsidR="002B4E3E" w:rsidRPr="002B4E3E" w:rsidRDefault="002B4E3E" w:rsidP="002B4E3E">
      <w:pPr>
        <w:rPr>
          <w:sz w:val="24"/>
          <w:szCs w:val="24"/>
          <w:lang w:val="en-IN"/>
        </w:rPr>
      </w:pPr>
      <w:r w:rsidRPr="002B4E3E">
        <w:rPr>
          <w:sz w:val="24"/>
          <w:szCs w:val="24"/>
          <w:lang w:val="en-IN"/>
        </w:rPr>
        <w:t>        }</w:t>
      </w:r>
    </w:p>
    <w:p w14:paraId="6A909554" w14:textId="77777777" w:rsidR="002B4E3E" w:rsidRPr="002B4E3E" w:rsidRDefault="002B4E3E" w:rsidP="002B4E3E">
      <w:pPr>
        <w:rPr>
          <w:sz w:val="24"/>
          <w:szCs w:val="24"/>
          <w:lang w:val="en-IN"/>
        </w:rPr>
      </w:pPr>
      <w:r w:rsidRPr="002B4E3E">
        <w:rPr>
          <w:sz w:val="24"/>
          <w:szCs w:val="24"/>
          <w:lang w:val="en-IN"/>
        </w:rPr>
        <w:t>    });</w:t>
      </w:r>
    </w:p>
    <w:p w14:paraId="47BDA656" w14:textId="77777777" w:rsidR="002B4E3E" w:rsidRPr="002B4E3E" w:rsidRDefault="002B4E3E" w:rsidP="002B4E3E">
      <w:pPr>
        <w:rPr>
          <w:sz w:val="24"/>
          <w:szCs w:val="24"/>
          <w:lang w:val="en-IN"/>
        </w:rPr>
      </w:pPr>
    </w:p>
    <w:p w14:paraId="51A2FD85" w14:textId="77777777" w:rsidR="002B4E3E" w:rsidRPr="002B4E3E" w:rsidRDefault="002B4E3E" w:rsidP="002B4E3E">
      <w:pPr>
        <w:rPr>
          <w:sz w:val="24"/>
          <w:szCs w:val="24"/>
          <w:lang w:val="en-IN"/>
        </w:rPr>
      </w:pPr>
      <w:r w:rsidRPr="002B4E3E">
        <w:rPr>
          <w:sz w:val="24"/>
          <w:szCs w:val="24"/>
          <w:lang w:val="en-IN"/>
        </w:rPr>
        <w:t>    const data = await response.json().catch(() =&gt; ({}));</w:t>
      </w:r>
    </w:p>
    <w:p w14:paraId="74E4ADB5" w14:textId="77777777" w:rsidR="002B4E3E" w:rsidRPr="002B4E3E" w:rsidRDefault="002B4E3E" w:rsidP="002B4E3E">
      <w:pPr>
        <w:rPr>
          <w:sz w:val="24"/>
          <w:szCs w:val="24"/>
          <w:lang w:val="en-IN"/>
        </w:rPr>
      </w:pPr>
    </w:p>
    <w:p w14:paraId="03E8E328" w14:textId="77777777" w:rsidR="002B4E3E" w:rsidRPr="002B4E3E" w:rsidRDefault="002B4E3E" w:rsidP="002B4E3E">
      <w:pPr>
        <w:rPr>
          <w:sz w:val="24"/>
          <w:szCs w:val="24"/>
          <w:lang w:val="en-IN"/>
        </w:rPr>
      </w:pPr>
      <w:r w:rsidRPr="002B4E3E">
        <w:rPr>
          <w:sz w:val="24"/>
          <w:szCs w:val="24"/>
          <w:lang w:val="en-IN"/>
        </w:rPr>
        <w:t>    if (!response.ok) {</w:t>
      </w:r>
    </w:p>
    <w:p w14:paraId="185F2650" w14:textId="77777777" w:rsidR="002B4E3E" w:rsidRPr="002B4E3E" w:rsidRDefault="002B4E3E" w:rsidP="002B4E3E">
      <w:pPr>
        <w:rPr>
          <w:sz w:val="24"/>
          <w:szCs w:val="24"/>
          <w:lang w:val="en-IN"/>
        </w:rPr>
      </w:pPr>
      <w:r w:rsidRPr="002B4E3E">
        <w:rPr>
          <w:sz w:val="24"/>
          <w:szCs w:val="24"/>
          <w:lang w:val="en-IN"/>
        </w:rPr>
        <w:t>        throw new Error(data.error || `HTTP error ${response.status}`);</w:t>
      </w:r>
    </w:p>
    <w:p w14:paraId="154D880F" w14:textId="77777777" w:rsidR="002B4E3E" w:rsidRPr="002B4E3E" w:rsidRDefault="002B4E3E" w:rsidP="002B4E3E">
      <w:pPr>
        <w:rPr>
          <w:sz w:val="24"/>
          <w:szCs w:val="24"/>
          <w:lang w:val="en-IN"/>
        </w:rPr>
      </w:pPr>
      <w:r w:rsidRPr="002B4E3E">
        <w:rPr>
          <w:sz w:val="24"/>
          <w:szCs w:val="24"/>
          <w:lang w:val="en-IN"/>
        </w:rPr>
        <w:t>    }</w:t>
      </w:r>
    </w:p>
    <w:p w14:paraId="5A695561" w14:textId="77777777" w:rsidR="002B4E3E" w:rsidRPr="002B4E3E" w:rsidRDefault="002B4E3E" w:rsidP="002B4E3E">
      <w:pPr>
        <w:rPr>
          <w:sz w:val="24"/>
          <w:szCs w:val="24"/>
          <w:lang w:val="en-IN"/>
        </w:rPr>
      </w:pPr>
    </w:p>
    <w:p w14:paraId="15FD5158" w14:textId="77777777" w:rsidR="002B4E3E" w:rsidRPr="002B4E3E" w:rsidRDefault="002B4E3E" w:rsidP="002B4E3E">
      <w:pPr>
        <w:rPr>
          <w:sz w:val="24"/>
          <w:szCs w:val="24"/>
          <w:lang w:val="en-IN"/>
        </w:rPr>
      </w:pPr>
      <w:r w:rsidRPr="002B4E3E">
        <w:rPr>
          <w:sz w:val="24"/>
          <w:szCs w:val="24"/>
          <w:lang w:val="en-IN"/>
        </w:rPr>
        <w:t>    return data;</w:t>
      </w:r>
    </w:p>
    <w:p w14:paraId="32264E0C" w14:textId="77777777" w:rsidR="002B4E3E" w:rsidRPr="002B4E3E" w:rsidRDefault="002B4E3E" w:rsidP="002B4E3E">
      <w:pPr>
        <w:rPr>
          <w:sz w:val="24"/>
          <w:szCs w:val="24"/>
          <w:lang w:val="en-IN"/>
        </w:rPr>
      </w:pPr>
      <w:r w:rsidRPr="002B4E3E">
        <w:rPr>
          <w:sz w:val="24"/>
          <w:szCs w:val="24"/>
          <w:lang w:val="en-IN"/>
        </w:rPr>
        <w:t>}</w:t>
      </w:r>
    </w:p>
    <w:p w14:paraId="028CFB3A" w14:textId="77777777" w:rsidR="002B4E3E" w:rsidRPr="002B4E3E" w:rsidRDefault="002B4E3E" w:rsidP="002B4E3E">
      <w:pPr>
        <w:rPr>
          <w:sz w:val="24"/>
          <w:szCs w:val="24"/>
          <w:lang w:val="en-IN"/>
        </w:rPr>
      </w:pPr>
    </w:p>
    <w:p w14:paraId="758EA3E1" w14:textId="77777777" w:rsidR="002B4E3E" w:rsidRPr="002B4E3E" w:rsidRDefault="002B4E3E" w:rsidP="002B4E3E">
      <w:pPr>
        <w:rPr>
          <w:sz w:val="24"/>
          <w:szCs w:val="24"/>
          <w:lang w:val="en-IN"/>
        </w:rPr>
      </w:pPr>
      <w:r w:rsidRPr="002B4E3E">
        <w:rPr>
          <w:sz w:val="24"/>
          <w:szCs w:val="24"/>
          <w:lang w:val="en-IN"/>
        </w:rPr>
        <w:t>// Get quiz questions from API Gateway and Lambda</w:t>
      </w:r>
    </w:p>
    <w:p w14:paraId="7C31D756" w14:textId="77777777" w:rsidR="002B4E3E" w:rsidRPr="002B4E3E" w:rsidRDefault="002B4E3E" w:rsidP="002B4E3E">
      <w:pPr>
        <w:rPr>
          <w:sz w:val="24"/>
          <w:szCs w:val="24"/>
          <w:lang w:val="en-IN"/>
        </w:rPr>
      </w:pPr>
      <w:r w:rsidRPr="002B4E3E">
        <w:rPr>
          <w:sz w:val="24"/>
          <w:szCs w:val="24"/>
          <w:lang w:val="en-IN"/>
        </w:rPr>
        <w:t>async function loadQuestions() {</w:t>
      </w:r>
    </w:p>
    <w:p w14:paraId="1F1F050A" w14:textId="77777777" w:rsidR="002B4E3E" w:rsidRPr="002B4E3E" w:rsidRDefault="002B4E3E" w:rsidP="002B4E3E">
      <w:pPr>
        <w:rPr>
          <w:sz w:val="24"/>
          <w:szCs w:val="24"/>
          <w:lang w:val="en-IN"/>
        </w:rPr>
      </w:pPr>
      <w:r w:rsidRPr="002B4E3E">
        <w:rPr>
          <w:sz w:val="24"/>
          <w:szCs w:val="24"/>
          <w:lang w:val="en-IN"/>
        </w:rPr>
        <w:t>    submitBtn.disabled = true;</w:t>
      </w:r>
    </w:p>
    <w:p w14:paraId="041121C9" w14:textId="77777777" w:rsidR="002B4E3E" w:rsidRPr="002B4E3E" w:rsidRDefault="002B4E3E" w:rsidP="002B4E3E">
      <w:pPr>
        <w:rPr>
          <w:sz w:val="24"/>
          <w:szCs w:val="24"/>
          <w:lang w:val="en-IN"/>
        </w:rPr>
      </w:pPr>
      <w:r w:rsidRPr="002B4E3E">
        <w:rPr>
          <w:sz w:val="24"/>
          <w:szCs w:val="24"/>
          <w:lang w:val="en-IN"/>
        </w:rPr>
        <w:t>    showStatus("Loading quiz questions from AWS...");</w:t>
      </w:r>
    </w:p>
    <w:p w14:paraId="2049C4A2" w14:textId="77777777" w:rsidR="002B4E3E" w:rsidRPr="002B4E3E" w:rsidRDefault="002B4E3E" w:rsidP="002B4E3E">
      <w:pPr>
        <w:rPr>
          <w:sz w:val="24"/>
          <w:szCs w:val="24"/>
          <w:lang w:val="en-IN"/>
        </w:rPr>
      </w:pPr>
    </w:p>
    <w:p w14:paraId="49093F90" w14:textId="77777777" w:rsidR="002B4E3E" w:rsidRPr="002B4E3E" w:rsidRDefault="002B4E3E" w:rsidP="002B4E3E">
      <w:pPr>
        <w:rPr>
          <w:sz w:val="24"/>
          <w:szCs w:val="24"/>
          <w:lang w:val="en-IN"/>
        </w:rPr>
      </w:pPr>
      <w:r w:rsidRPr="002B4E3E">
        <w:rPr>
          <w:sz w:val="24"/>
          <w:szCs w:val="24"/>
          <w:lang w:val="en-IN"/>
        </w:rPr>
        <w:t>    try {</w:t>
      </w:r>
    </w:p>
    <w:p w14:paraId="02D84072" w14:textId="77777777" w:rsidR="002B4E3E" w:rsidRPr="002B4E3E" w:rsidRDefault="002B4E3E" w:rsidP="002B4E3E">
      <w:pPr>
        <w:rPr>
          <w:sz w:val="24"/>
          <w:szCs w:val="24"/>
          <w:lang w:val="en-IN"/>
        </w:rPr>
      </w:pPr>
      <w:r w:rsidRPr="002B4E3E">
        <w:rPr>
          <w:sz w:val="24"/>
          <w:szCs w:val="24"/>
          <w:lang w:val="en-IN"/>
        </w:rPr>
        <w:t>        const data = await apiRequest("/questions");</w:t>
      </w:r>
    </w:p>
    <w:p w14:paraId="3D2D13AE" w14:textId="77777777" w:rsidR="002B4E3E" w:rsidRPr="002B4E3E" w:rsidRDefault="002B4E3E" w:rsidP="002B4E3E">
      <w:pPr>
        <w:rPr>
          <w:sz w:val="24"/>
          <w:szCs w:val="24"/>
          <w:lang w:val="en-IN"/>
        </w:rPr>
      </w:pPr>
      <w:r w:rsidRPr="002B4E3E">
        <w:rPr>
          <w:sz w:val="24"/>
          <w:szCs w:val="24"/>
          <w:lang w:val="en-IN"/>
        </w:rPr>
        <w:t>        questions = Array.isArray(data.questions) ? data.questions : [];</w:t>
      </w:r>
    </w:p>
    <w:p w14:paraId="0558D1E2" w14:textId="77777777" w:rsidR="002B4E3E" w:rsidRPr="002B4E3E" w:rsidRDefault="002B4E3E" w:rsidP="002B4E3E">
      <w:pPr>
        <w:rPr>
          <w:sz w:val="24"/>
          <w:szCs w:val="24"/>
          <w:lang w:val="en-IN"/>
        </w:rPr>
      </w:pPr>
    </w:p>
    <w:p w14:paraId="3B788326" w14:textId="77777777" w:rsidR="002B4E3E" w:rsidRPr="002B4E3E" w:rsidRDefault="002B4E3E" w:rsidP="002B4E3E">
      <w:pPr>
        <w:rPr>
          <w:sz w:val="24"/>
          <w:szCs w:val="24"/>
          <w:lang w:val="en-IN"/>
        </w:rPr>
      </w:pPr>
      <w:r w:rsidRPr="002B4E3E">
        <w:rPr>
          <w:sz w:val="24"/>
          <w:szCs w:val="24"/>
          <w:lang w:val="en-IN"/>
        </w:rPr>
        <w:t>        questionsContainer.innerHTML = "";</w:t>
      </w:r>
    </w:p>
    <w:p w14:paraId="194C1D8D" w14:textId="77777777" w:rsidR="002B4E3E" w:rsidRPr="002B4E3E" w:rsidRDefault="002B4E3E" w:rsidP="002B4E3E">
      <w:pPr>
        <w:rPr>
          <w:sz w:val="24"/>
          <w:szCs w:val="24"/>
          <w:lang w:val="en-IN"/>
        </w:rPr>
      </w:pPr>
    </w:p>
    <w:p w14:paraId="18166E69" w14:textId="77777777" w:rsidR="002B4E3E" w:rsidRPr="002B4E3E" w:rsidRDefault="002B4E3E" w:rsidP="002B4E3E">
      <w:pPr>
        <w:rPr>
          <w:sz w:val="24"/>
          <w:szCs w:val="24"/>
          <w:lang w:val="en-IN"/>
        </w:rPr>
      </w:pPr>
      <w:r w:rsidRPr="002B4E3E">
        <w:rPr>
          <w:sz w:val="24"/>
          <w:szCs w:val="24"/>
          <w:lang w:val="en-IN"/>
        </w:rPr>
        <w:t>        if (questions.length === 0) {</w:t>
      </w:r>
    </w:p>
    <w:p w14:paraId="2F9670DC" w14:textId="77777777" w:rsidR="002B4E3E" w:rsidRPr="002B4E3E" w:rsidRDefault="002B4E3E" w:rsidP="002B4E3E">
      <w:pPr>
        <w:rPr>
          <w:sz w:val="24"/>
          <w:szCs w:val="24"/>
          <w:lang w:val="en-IN"/>
        </w:rPr>
      </w:pPr>
      <w:r w:rsidRPr="002B4E3E">
        <w:rPr>
          <w:sz w:val="24"/>
          <w:szCs w:val="24"/>
          <w:lang w:val="en-IN"/>
        </w:rPr>
        <w:t>            showStatus("No questions found in DynamoDB.", "error");</w:t>
      </w:r>
    </w:p>
    <w:p w14:paraId="39748309" w14:textId="77777777" w:rsidR="002B4E3E" w:rsidRPr="002B4E3E" w:rsidRDefault="002B4E3E" w:rsidP="002B4E3E">
      <w:pPr>
        <w:rPr>
          <w:sz w:val="24"/>
          <w:szCs w:val="24"/>
          <w:lang w:val="en-IN"/>
        </w:rPr>
      </w:pPr>
      <w:r w:rsidRPr="002B4E3E">
        <w:rPr>
          <w:sz w:val="24"/>
          <w:szCs w:val="24"/>
          <w:lang w:val="en-IN"/>
        </w:rPr>
        <w:t>            questionCount.textContent = "0 questions";</w:t>
      </w:r>
    </w:p>
    <w:p w14:paraId="45D3C550" w14:textId="77777777" w:rsidR="002B4E3E" w:rsidRPr="002B4E3E" w:rsidRDefault="002B4E3E" w:rsidP="002B4E3E">
      <w:pPr>
        <w:rPr>
          <w:sz w:val="24"/>
          <w:szCs w:val="24"/>
          <w:lang w:val="en-IN"/>
        </w:rPr>
      </w:pPr>
      <w:r w:rsidRPr="002B4E3E">
        <w:rPr>
          <w:sz w:val="24"/>
          <w:szCs w:val="24"/>
          <w:lang w:val="en-IN"/>
        </w:rPr>
        <w:t>            return;</w:t>
      </w:r>
    </w:p>
    <w:p w14:paraId="68456E1E" w14:textId="77777777" w:rsidR="002B4E3E" w:rsidRPr="002B4E3E" w:rsidRDefault="002B4E3E" w:rsidP="002B4E3E">
      <w:pPr>
        <w:rPr>
          <w:sz w:val="24"/>
          <w:szCs w:val="24"/>
          <w:lang w:val="en-IN"/>
        </w:rPr>
      </w:pPr>
      <w:r w:rsidRPr="002B4E3E">
        <w:rPr>
          <w:sz w:val="24"/>
          <w:szCs w:val="24"/>
          <w:lang w:val="en-IN"/>
        </w:rPr>
        <w:lastRenderedPageBreak/>
        <w:t>        }</w:t>
      </w:r>
    </w:p>
    <w:p w14:paraId="4A9E6FDB" w14:textId="77777777" w:rsidR="002B4E3E" w:rsidRPr="002B4E3E" w:rsidRDefault="002B4E3E" w:rsidP="002B4E3E">
      <w:pPr>
        <w:rPr>
          <w:sz w:val="24"/>
          <w:szCs w:val="24"/>
          <w:lang w:val="en-IN"/>
        </w:rPr>
      </w:pPr>
    </w:p>
    <w:p w14:paraId="3B36012C" w14:textId="77777777" w:rsidR="002B4E3E" w:rsidRPr="002B4E3E" w:rsidRDefault="002B4E3E" w:rsidP="002B4E3E">
      <w:pPr>
        <w:rPr>
          <w:sz w:val="24"/>
          <w:szCs w:val="24"/>
          <w:lang w:val="en-IN"/>
        </w:rPr>
      </w:pPr>
      <w:r w:rsidRPr="002B4E3E">
        <w:rPr>
          <w:sz w:val="24"/>
          <w:szCs w:val="24"/>
          <w:lang w:val="en-IN"/>
        </w:rPr>
        <w:t>        questions.forEach((question, index) =&gt; {</w:t>
      </w:r>
    </w:p>
    <w:p w14:paraId="21D7BBF2" w14:textId="77777777" w:rsidR="002B4E3E" w:rsidRPr="002B4E3E" w:rsidRDefault="002B4E3E" w:rsidP="002B4E3E">
      <w:pPr>
        <w:rPr>
          <w:sz w:val="24"/>
          <w:szCs w:val="24"/>
          <w:lang w:val="en-IN"/>
        </w:rPr>
      </w:pPr>
      <w:r w:rsidRPr="002B4E3E">
        <w:rPr>
          <w:sz w:val="24"/>
          <w:szCs w:val="24"/>
          <w:lang w:val="en-IN"/>
        </w:rPr>
        <w:t>            const section = document.createElement("section");</w:t>
      </w:r>
    </w:p>
    <w:p w14:paraId="6C51E6E9" w14:textId="77777777" w:rsidR="002B4E3E" w:rsidRPr="002B4E3E" w:rsidRDefault="002B4E3E" w:rsidP="002B4E3E">
      <w:pPr>
        <w:rPr>
          <w:sz w:val="24"/>
          <w:szCs w:val="24"/>
          <w:lang w:val="en-IN"/>
        </w:rPr>
      </w:pPr>
      <w:r w:rsidRPr="002B4E3E">
        <w:rPr>
          <w:sz w:val="24"/>
          <w:szCs w:val="24"/>
          <w:lang w:val="en-IN"/>
        </w:rPr>
        <w:t>            section.className = "question";</w:t>
      </w:r>
    </w:p>
    <w:p w14:paraId="1D147B19" w14:textId="77777777" w:rsidR="002B4E3E" w:rsidRPr="002B4E3E" w:rsidRDefault="002B4E3E" w:rsidP="002B4E3E">
      <w:pPr>
        <w:rPr>
          <w:sz w:val="24"/>
          <w:szCs w:val="24"/>
          <w:lang w:val="en-IN"/>
        </w:rPr>
      </w:pPr>
    </w:p>
    <w:p w14:paraId="35C32AB3" w14:textId="77777777" w:rsidR="002B4E3E" w:rsidRPr="002B4E3E" w:rsidRDefault="002B4E3E" w:rsidP="002B4E3E">
      <w:pPr>
        <w:rPr>
          <w:sz w:val="24"/>
          <w:szCs w:val="24"/>
          <w:lang w:val="en-IN"/>
        </w:rPr>
      </w:pPr>
      <w:r w:rsidRPr="002B4E3E">
        <w:rPr>
          <w:sz w:val="24"/>
          <w:szCs w:val="24"/>
          <w:lang w:val="en-IN"/>
        </w:rPr>
        <w:t>            const optionsHTML = (question.options || [])</w:t>
      </w:r>
    </w:p>
    <w:p w14:paraId="1B49ECD9" w14:textId="77777777" w:rsidR="002B4E3E" w:rsidRPr="002B4E3E" w:rsidRDefault="002B4E3E" w:rsidP="002B4E3E">
      <w:pPr>
        <w:rPr>
          <w:sz w:val="24"/>
          <w:szCs w:val="24"/>
          <w:lang w:val="en-IN"/>
        </w:rPr>
      </w:pPr>
      <w:r w:rsidRPr="002B4E3E">
        <w:rPr>
          <w:sz w:val="24"/>
          <w:szCs w:val="24"/>
          <w:lang w:val="en-IN"/>
        </w:rPr>
        <w:t>                .map((option, optionIndex) =&gt; `</w:t>
      </w:r>
    </w:p>
    <w:p w14:paraId="7E0FEFCF" w14:textId="77777777" w:rsidR="002B4E3E" w:rsidRPr="002B4E3E" w:rsidRDefault="002B4E3E" w:rsidP="002B4E3E">
      <w:pPr>
        <w:rPr>
          <w:sz w:val="24"/>
          <w:szCs w:val="24"/>
          <w:lang w:val="en-IN"/>
        </w:rPr>
      </w:pPr>
      <w:r w:rsidRPr="002B4E3E">
        <w:rPr>
          <w:sz w:val="24"/>
          <w:szCs w:val="24"/>
          <w:lang w:val="en-IN"/>
        </w:rPr>
        <w:t>                    &lt;label class="option"&gt;</w:t>
      </w:r>
    </w:p>
    <w:p w14:paraId="446FD421" w14:textId="77777777" w:rsidR="002B4E3E" w:rsidRPr="002B4E3E" w:rsidRDefault="002B4E3E" w:rsidP="002B4E3E">
      <w:pPr>
        <w:rPr>
          <w:sz w:val="24"/>
          <w:szCs w:val="24"/>
          <w:lang w:val="en-IN"/>
        </w:rPr>
      </w:pPr>
      <w:r w:rsidRPr="002B4E3E">
        <w:rPr>
          <w:sz w:val="24"/>
          <w:szCs w:val="24"/>
          <w:lang w:val="en-IN"/>
        </w:rPr>
        <w:t>                        &lt;input</w:t>
      </w:r>
    </w:p>
    <w:p w14:paraId="1129E09D" w14:textId="77777777" w:rsidR="002B4E3E" w:rsidRPr="002B4E3E" w:rsidRDefault="002B4E3E" w:rsidP="002B4E3E">
      <w:pPr>
        <w:rPr>
          <w:sz w:val="24"/>
          <w:szCs w:val="24"/>
          <w:lang w:val="en-IN"/>
        </w:rPr>
      </w:pPr>
      <w:r w:rsidRPr="002B4E3E">
        <w:rPr>
          <w:sz w:val="24"/>
          <w:szCs w:val="24"/>
          <w:lang w:val="en-IN"/>
        </w:rPr>
        <w:t>                            type="radio"</w:t>
      </w:r>
    </w:p>
    <w:p w14:paraId="0E9AACB9" w14:textId="77777777" w:rsidR="002B4E3E" w:rsidRPr="002B4E3E" w:rsidRDefault="002B4E3E" w:rsidP="002B4E3E">
      <w:pPr>
        <w:rPr>
          <w:sz w:val="24"/>
          <w:szCs w:val="24"/>
          <w:lang w:val="en-IN"/>
        </w:rPr>
      </w:pPr>
      <w:r w:rsidRPr="002B4E3E">
        <w:rPr>
          <w:sz w:val="24"/>
          <w:szCs w:val="24"/>
          <w:lang w:val="en-IN"/>
        </w:rPr>
        <w:t>                            name="question_${index}"</w:t>
      </w:r>
    </w:p>
    <w:p w14:paraId="5EE0E5D5" w14:textId="77777777" w:rsidR="002B4E3E" w:rsidRPr="002B4E3E" w:rsidRDefault="002B4E3E" w:rsidP="002B4E3E">
      <w:pPr>
        <w:rPr>
          <w:sz w:val="24"/>
          <w:szCs w:val="24"/>
          <w:lang w:val="en-IN"/>
        </w:rPr>
      </w:pPr>
      <w:r w:rsidRPr="002B4E3E">
        <w:rPr>
          <w:sz w:val="24"/>
          <w:szCs w:val="24"/>
          <w:lang w:val="en-IN"/>
        </w:rPr>
        <w:t>                            value="${safeText(option)}"</w:t>
      </w:r>
    </w:p>
    <w:p w14:paraId="74DE1828" w14:textId="77777777" w:rsidR="002B4E3E" w:rsidRPr="002B4E3E" w:rsidRDefault="002B4E3E" w:rsidP="002B4E3E">
      <w:pPr>
        <w:rPr>
          <w:sz w:val="24"/>
          <w:szCs w:val="24"/>
          <w:lang w:val="en-IN"/>
        </w:rPr>
      </w:pPr>
      <w:r w:rsidRPr="002B4E3E">
        <w:rPr>
          <w:sz w:val="24"/>
          <w:szCs w:val="24"/>
          <w:lang w:val="en-IN"/>
        </w:rPr>
        <w:t>                            required</w:t>
      </w:r>
    </w:p>
    <w:p w14:paraId="0751B96F" w14:textId="77777777" w:rsidR="002B4E3E" w:rsidRPr="002B4E3E" w:rsidRDefault="002B4E3E" w:rsidP="002B4E3E">
      <w:pPr>
        <w:rPr>
          <w:sz w:val="24"/>
          <w:szCs w:val="24"/>
          <w:lang w:val="en-IN"/>
        </w:rPr>
      </w:pPr>
      <w:r w:rsidRPr="002B4E3E">
        <w:rPr>
          <w:sz w:val="24"/>
          <w:szCs w:val="24"/>
          <w:lang w:val="en-IN"/>
        </w:rPr>
        <w:t>                        &gt;</w:t>
      </w:r>
    </w:p>
    <w:p w14:paraId="65439763" w14:textId="77777777" w:rsidR="002B4E3E" w:rsidRPr="002B4E3E" w:rsidRDefault="002B4E3E" w:rsidP="002B4E3E">
      <w:pPr>
        <w:rPr>
          <w:sz w:val="24"/>
          <w:szCs w:val="24"/>
          <w:lang w:val="en-IN"/>
        </w:rPr>
      </w:pPr>
      <w:r w:rsidRPr="002B4E3E">
        <w:rPr>
          <w:sz w:val="24"/>
          <w:szCs w:val="24"/>
          <w:lang w:val="en-IN"/>
        </w:rPr>
        <w:t>                        &lt;span&gt;${safeText(option)}&lt;/span&gt;</w:t>
      </w:r>
    </w:p>
    <w:p w14:paraId="6D13966A" w14:textId="77777777" w:rsidR="002B4E3E" w:rsidRPr="002B4E3E" w:rsidRDefault="002B4E3E" w:rsidP="002B4E3E">
      <w:pPr>
        <w:rPr>
          <w:sz w:val="24"/>
          <w:szCs w:val="24"/>
          <w:lang w:val="en-IN"/>
        </w:rPr>
      </w:pPr>
      <w:r w:rsidRPr="002B4E3E">
        <w:rPr>
          <w:sz w:val="24"/>
          <w:szCs w:val="24"/>
          <w:lang w:val="en-IN"/>
        </w:rPr>
        <w:t>                    &lt;/label&gt;</w:t>
      </w:r>
    </w:p>
    <w:p w14:paraId="237E5E77" w14:textId="77777777" w:rsidR="002B4E3E" w:rsidRPr="002B4E3E" w:rsidRDefault="002B4E3E" w:rsidP="002B4E3E">
      <w:pPr>
        <w:rPr>
          <w:sz w:val="24"/>
          <w:szCs w:val="24"/>
          <w:lang w:val="en-IN"/>
        </w:rPr>
      </w:pPr>
      <w:r w:rsidRPr="002B4E3E">
        <w:rPr>
          <w:sz w:val="24"/>
          <w:szCs w:val="24"/>
          <w:lang w:val="en-IN"/>
        </w:rPr>
        <w:t>                `).join("");</w:t>
      </w:r>
    </w:p>
    <w:p w14:paraId="41FABBBE" w14:textId="77777777" w:rsidR="002B4E3E" w:rsidRPr="002B4E3E" w:rsidRDefault="002B4E3E" w:rsidP="002B4E3E">
      <w:pPr>
        <w:rPr>
          <w:sz w:val="24"/>
          <w:szCs w:val="24"/>
          <w:lang w:val="en-IN"/>
        </w:rPr>
      </w:pPr>
    </w:p>
    <w:p w14:paraId="4B0150EC" w14:textId="77777777" w:rsidR="002B4E3E" w:rsidRPr="002B4E3E" w:rsidRDefault="002B4E3E" w:rsidP="002B4E3E">
      <w:pPr>
        <w:rPr>
          <w:sz w:val="24"/>
          <w:szCs w:val="24"/>
          <w:lang w:val="en-IN"/>
        </w:rPr>
      </w:pPr>
      <w:r w:rsidRPr="002B4E3E">
        <w:rPr>
          <w:sz w:val="24"/>
          <w:szCs w:val="24"/>
          <w:lang w:val="en-IN"/>
        </w:rPr>
        <w:t>            section.innerHTML = `</w:t>
      </w:r>
    </w:p>
    <w:p w14:paraId="0C8A52F7" w14:textId="77777777" w:rsidR="002B4E3E" w:rsidRPr="002B4E3E" w:rsidRDefault="002B4E3E" w:rsidP="002B4E3E">
      <w:pPr>
        <w:rPr>
          <w:sz w:val="24"/>
          <w:szCs w:val="24"/>
          <w:lang w:val="en-IN"/>
        </w:rPr>
      </w:pPr>
      <w:r w:rsidRPr="002B4E3E">
        <w:rPr>
          <w:sz w:val="24"/>
          <w:szCs w:val="24"/>
          <w:lang w:val="en-IN"/>
        </w:rPr>
        <w:t>                &lt;h3&gt;</w:t>
      </w:r>
    </w:p>
    <w:p w14:paraId="319D906B" w14:textId="77777777" w:rsidR="002B4E3E" w:rsidRPr="002B4E3E" w:rsidRDefault="002B4E3E" w:rsidP="002B4E3E">
      <w:pPr>
        <w:rPr>
          <w:sz w:val="24"/>
          <w:szCs w:val="24"/>
          <w:lang w:val="en-IN"/>
        </w:rPr>
      </w:pPr>
      <w:r w:rsidRPr="002B4E3E">
        <w:rPr>
          <w:sz w:val="24"/>
          <w:szCs w:val="24"/>
          <w:lang w:val="en-IN"/>
        </w:rPr>
        <w:t>                    &lt;span class="question-number"&gt;</w:t>
      </w:r>
    </w:p>
    <w:p w14:paraId="04BA25AD" w14:textId="77777777" w:rsidR="002B4E3E" w:rsidRPr="002B4E3E" w:rsidRDefault="002B4E3E" w:rsidP="002B4E3E">
      <w:pPr>
        <w:rPr>
          <w:sz w:val="24"/>
          <w:szCs w:val="24"/>
          <w:lang w:val="en-IN"/>
        </w:rPr>
      </w:pPr>
      <w:r w:rsidRPr="002B4E3E">
        <w:rPr>
          <w:sz w:val="24"/>
          <w:szCs w:val="24"/>
          <w:lang w:val="en-IN"/>
        </w:rPr>
        <w:t>                        Q${index + 1}.</w:t>
      </w:r>
    </w:p>
    <w:p w14:paraId="7444184A" w14:textId="77777777" w:rsidR="002B4E3E" w:rsidRPr="002B4E3E" w:rsidRDefault="002B4E3E" w:rsidP="002B4E3E">
      <w:pPr>
        <w:rPr>
          <w:sz w:val="24"/>
          <w:szCs w:val="24"/>
          <w:lang w:val="en-IN"/>
        </w:rPr>
      </w:pPr>
      <w:r w:rsidRPr="002B4E3E">
        <w:rPr>
          <w:sz w:val="24"/>
          <w:szCs w:val="24"/>
          <w:lang w:val="en-IN"/>
        </w:rPr>
        <w:t>                    &lt;/span&gt;</w:t>
      </w:r>
    </w:p>
    <w:p w14:paraId="7364C2CB" w14:textId="77777777" w:rsidR="002B4E3E" w:rsidRPr="002B4E3E" w:rsidRDefault="002B4E3E" w:rsidP="002B4E3E">
      <w:pPr>
        <w:rPr>
          <w:sz w:val="24"/>
          <w:szCs w:val="24"/>
          <w:lang w:val="en-IN"/>
        </w:rPr>
      </w:pPr>
      <w:r w:rsidRPr="002B4E3E">
        <w:rPr>
          <w:sz w:val="24"/>
          <w:szCs w:val="24"/>
          <w:lang w:val="en-IN"/>
        </w:rPr>
        <w:t>                    ${safeText(question.question)}</w:t>
      </w:r>
    </w:p>
    <w:p w14:paraId="7B91E5F2" w14:textId="77777777" w:rsidR="002B4E3E" w:rsidRPr="002B4E3E" w:rsidRDefault="002B4E3E" w:rsidP="002B4E3E">
      <w:pPr>
        <w:rPr>
          <w:sz w:val="24"/>
          <w:szCs w:val="24"/>
          <w:lang w:val="en-IN"/>
        </w:rPr>
      </w:pPr>
      <w:r w:rsidRPr="002B4E3E">
        <w:rPr>
          <w:sz w:val="24"/>
          <w:szCs w:val="24"/>
          <w:lang w:val="en-IN"/>
        </w:rPr>
        <w:t>                &lt;/h3&gt;</w:t>
      </w:r>
    </w:p>
    <w:p w14:paraId="272F6D07" w14:textId="77777777" w:rsidR="002B4E3E" w:rsidRPr="002B4E3E" w:rsidRDefault="002B4E3E" w:rsidP="002B4E3E">
      <w:pPr>
        <w:rPr>
          <w:sz w:val="24"/>
          <w:szCs w:val="24"/>
          <w:lang w:val="en-IN"/>
        </w:rPr>
      </w:pPr>
      <w:r w:rsidRPr="002B4E3E">
        <w:rPr>
          <w:sz w:val="24"/>
          <w:szCs w:val="24"/>
          <w:lang w:val="en-IN"/>
        </w:rPr>
        <w:t>                &lt;div class="options"&gt;</w:t>
      </w:r>
    </w:p>
    <w:p w14:paraId="61765F9C" w14:textId="77777777" w:rsidR="002B4E3E" w:rsidRPr="002B4E3E" w:rsidRDefault="002B4E3E" w:rsidP="002B4E3E">
      <w:pPr>
        <w:rPr>
          <w:sz w:val="24"/>
          <w:szCs w:val="24"/>
          <w:lang w:val="en-IN"/>
        </w:rPr>
      </w:pPr>
      <w:r w:rsidRPr="002B4E3E">
        <w:rPr>
          <w:sz w:val="24"/>
          <w:szCs w:val="24"/>
          <w:lang w:val="en-IN"/>
        </w:rPr>
        <w:t>                    ${optionsHTML}</w:t>
      </w:r>
    </w:p>
    <w:p w14:paraId="153EDB1C" w14:textId="77777777" w:rsidR="002B4E3E" w:rsidRPr="002B4E3E" w:rsidRDefault="002B4E3E" w:rsidP="002B4E3E">
      <w:pPr>
        <w:rPr>
          <w:sz w:val="24"/>
          <w:szCs w:val="24"/>
          <w:lang w:val="en-IN"/>
        </w:rPr>
      </w:pPr>
      <w:r w:rsidRPr="002B4E3E">
        <w:rPr>
          <w:sz w:val="24"/>
          <w:szCs w:val="24"/>
          <w:lang w:val="en-IN"/>
        </w:rPr>
        <w:t>                &lt;/div&gt;</w:t>
      </w:r>
    </w:p>
    <w:p w14:paraId="2768892E" w14:textId="77777777" w:rsidR="002B4E3E" w:rsidRPr="002B4E3E" w:rsidRDefault="002B4E3E" w:rsidP="002B4E3E">
      <w:pPr>
        <w:rPr>
          <w:sz w:val="24"/>
          <w:szCs w:val="24"/>
          <w:lang w:val="en-IN"/>
        </w:rPr>
      </w:pPr>
      <w:r w:rsidRPr="002B4E3E">
        <w:rPr>
          <w:sz w:val="24"/>
          <w:szCs w:val="24"/>
          <w:lang w:val="en-IN"/>
        </w:rPr>
        <w:t>            `;</w:t>
      </w:r>
    </w:p>
    <w:p w14:paraId="7063728A" w14:textId="77777777" w:rsidR="002B4E3E" w:rsidRPr="002B4E3E" w:rsidRDefault="002B4E3E" w:rsidP="002B4E3E">
      <w:pPr>
        <w:rPr>
          <w:sz w:val="24"/>
          <w:szCs w:val="24"/>
          <w:lang w:val="en-IN"/>
        </w:rPr>
      </w:pPr>
    </w:p>
    <w:p w14:paraId="322E0741" w14:textId="77777777" w:rsidR="002B4E3E" w:rsidRPr="002B4E3E" w:rsidRDefault="002B4E3E" w:rsidP="002B4E3E">
      <w:pPr>
        <w:rPr>
          <w:sz w:val="24"/>
          <w:szCs w:val="24"/>
          <w:lang w:val="en-IN"/>
        </w:rPr>
      </w:pPr>
      <w:r w:rsidRPr="002B4E3E">
        <w:rPr>
          <w:sz w:val="24"/>
          <w:szCs w:val="24"/>
          <w:lang w:val="en-IN"/>
        </w:rPr>
        <w:t>            questionsContainer.appendChild(section);</w:t>
      </w:r>
    </w:p>
    <w:p w14:paraId="2AD90A7A" w14:textId="77777777" w:rsidR="002B4E3E" w:rsidRPr="002B4E3E" w:rsidRDefault="002B4E3E" w:rsidP="002B4E3E">
      <w:pPr>
        <w:rPr>
          <w:sz w:val="24"/>
          <w:szCs w:val="24"/>
          <w:lang w:val="en-IN"/>
        </w:rPr>
      </w:pPr>
      <w:r w:rsidRPr="002B4E3E">
        <w:rPr>
          <w:sz w:val="24"/>
          <w:szCs w:val="24"/>
          <w:lang w:val="en-IN"/>
        </w:rPr>
        <w:t>        });</w:t>
      </w:r>
    </w:p>
    <w:p w14:paraId="6373B732" w14:textId="77777777" w:rsidR="002B4E3E" w:rsidRPr="002B4E3E" w:rsidRDefault="002B4E3E" w:rsidP="002B4E3E">
      <w:pPr>
        <w:rPr>
          <w:sz w:val="24"/>
          <w:szCs w:val="24"/>
          <w:lang w:val="en-IN"/>
        </w:rPr>
      </w:pPr>
    </w:p>
    <w:p w14:paraId="6947E0F0" w14:textId="77777777" w:rsidR="002B4E3E" w:rsidRPr="002B4E3E" w:rsidRDefault="002B4E3E" w:rsidP="002B4E3E">
      <w:pPr>
        <w:rPr>
          <w:sz w:val="24"/>
          <w:szCs w:val="24"/>
          <w:lang w:val="en-IN"/>
        </w:rPr>
      </w:pPr>
      <w:r w:rsidRPr="002B4E3E">
        <w:rPr>
          <w:sz w:val="24"/>
          <w:szCs w:val="24"/>
          <w:lang w:val="en-IN"/>
        </w:rPr>
        <w:t>        questionCount.textContent = `${questions.length} Questions`;</w:t>
      </w:r>
    </w:p>
    <w:p w14:paraId="058D46FC" w14:textId="77777777" w:rsidR="002B4E3E" w:rsidRPr="002B4E3E" w:rsidRDefault="002B4E3E" w:rsidP="002B4E3E">
      <w:pPr>
        <w:rPr>
          <w:sz w:val="24"/>
          <w:szCs w:val="24"/>
          <w:lang w:val="en-IN"/>
        </w:rPr>
      </w:pPr>
      <w:r w:rsidRPr="002B4E3E">
        <w:rPr>
          <w:sz w:val="24"/>
          <w:szCs w:val="24"/>
          <w:lang w:val="en-IN"/>
        </w:rPr>
        <w:t>        submitBtn.disabled = false;</w:t>
      </w:r>
    </w:p>
    <w:p w14:paraId="17E8E553" w14:textId="77777777" w:rsidR="002B4E3E" w:rsidRPr="002B4E3E" w:rsidRDefault="002B4E3E" w:rsidP="002B4E3E">
      <w:pPr>
        <w:rPr>
          <w:sz w:val="24"/>
          <w:szCs w:val="24"/>
          <w:lang w:val="en-IN"/>
        </w:rPr>
      </w:pPr>
      <w:r w:rsidRPr="002B4E3E">
        <w:rPr>
          <w:sz w:val="24"/>
          <w:szCs w:val="24"/>
          <w:lang w:val="en-IN"/>
        </w:rPr>
        <w:t>        showStatus("Questions loaded successfully!", "success");</w:t>
      </w:r>
    </w:p>
    <w:p w14:paraId="5CB26855" w14:textId="77777777" w:rsidR="002B4E3E" w:rsidRPr="002B4E3E" w:rsidRDefault="002B4E3E" w:rsidP="002B4E3E">
      <w:pPr>
        <w:rPr>
          <w:sz w:val="24"/>
          <w:szCs w:val="24"/>
          <w:lang w:val="en-IN"/>
        </w:rPr>
      </w:pPr>
    </w:p>
    <w:p w14:paraId="43597426" w14:textId="77777777" w:rsidR="002B4E3E" w:rsidRPr="002B4E3E" w:rsidRDefault="002B4E3E" w:rsidP="002B4E3E">
      <w:pPr>
        <w:rPr>
          <w:sz w:val="24"/>
          <w:szCs w:val="24"/>
          <w:lang w:val="en-IN"/>
        </w:rPr>
      </w:pPr>
      <w:r w:rsidRPr="002B4E3E">
        <w:rPr>
          <w:sz w:val="24"/>
          <w:szCs w:val="24"/>
          <w:lang w:val="en-IN"/>
        </w:rPr>
        <w:t>    } catch (error) {</w:t>
      </w:r>
    </w:p>
    <w:p w14:paraId="59C9A587" w14:textId="77777777" w:rsidR="002B4E3E" w:rsidRPr="002B4E3E" w:rsidRDefault="002B4E3E" w:rsidP="002B4E3E">
      <w:pPr>
        <w:rPr>
          <w:sz w:val="24"/>
          <w:szCs w:val="24"/>
          <w:lang w:val="en-IN"/>
        </w:rPr>
      </w:pPr>
      <w:r w:rsidRPr="002B4E3E">
        <w:rPr>
          <w:sz w:val="24"/>
          <w:szCs w:val="24"/>
          <w:lang w:val="en-IN"/>
        </w:rPr>
        <w:t>        console.error("Question loading error:", error);</w:t>
      </w:r>
    </w:p>
    <w:p w14:paraId="27E01013" w14:textId="77777777" w:rsidR="002B4E3E" w:rsidRPr="002B4E3E" w:rsidRDefault="002B4E3E" w:rsidP="002B4E3E">
      <w:pPr>
        <w:rPr>
          <w:sz w:val="24"/>
          <w:szCs w:val="24"/>
          <w:lang w:val="en-IN"/>
        </w:rPr>
      </w:pPr>
      <w:r w:rsidRPr="002B4E3E">
        <w:rPr>
          <w:sz w:val="24"/>
          <w:szCs w:val="24"/>
          <w:lang w:val="en-IN"/>
        </w:rPr>
        <w:t>        showStatus(</w:t>
      </w:r>
    </w:p>
    <w:p w14:paraId="59D56F2F" w14:textId="77777777" w:rsidR="002B4E3E" w:rsidRPr="002B4E3E" w:rsidRDefault="002B4E3E" w:rsidP="002B4E3E">
      <w:pPr>
        <w:rPr>
          <w:sz w:val="24"/>
          <w:szCs w:val="24"/>
          <w:lang w:val="en-IN"/>
        </w:rPr>
      </w:pPr>
      <w:r w:rsidRPr="002B4E3E">
        <w:rPr>
          <w:sz w:val="24"/>
          <w:szCs w:val="24"/>
          <w:lang w:val="en-IN"/>
        </w:rPr>
        <w:t>            `Unable to load questions. ${error.message}. Check API URL, routes and CORS.`,</w:t>
      </w:r>
    </w:p>
    <w:p w14:paraId="6C174672" w14:textId="77777777" w:rsidR="002B4E3E" w:rsidRPr="002B4E3E" w:rsidRDefault="002B4E3E" w:rsidP="002B4E3E">
      <w:pPr>
        <w:rPr>
          <w:sz w:val="24"/>
          <w:szCs w:val="24"/>
          <w:lang w:val="en-IN"/>
        </w:rPr>
      </w:pPr>
      <w:r w:rsidRPr="002B4E3E">
        <w:rPr>
          <w:sz w:val="24"/>
          <w:szCs w:val="24"/>
          <w:lang w:val="en-IN"/>
        </w:rPr>
        <w:t>            "error"</w:t>
      </w:r>
    </w:p>
    <w:p w14:paraId="53F68497" w14:textId="77777777" w:rsidR="002B4E3E" w:rsidRPr="002B4E3E" w:rsidRDefault="002B4E3E" w:rsidP="002B4E3E">
      <w:pPr>
        <w:rPr>
          <w:sz w:val="24"/>
          <w:szCs w:val="24"/>
          <w:lang w:val="en-IN"/>
        </w:rPr>
      </w:pPr>
      <w:r w:rsidRPr="002B4E3E">
        <w:rPr>
          <w:sz w:val="24"/>
          <w:szCs w:val="24"/>
          <w:lang w:val="en-IN"/>
        </w:rPr>
        <w:t>        );</w:t>
      </w:r>
    </w:p>
    <w:p w14:paraId="33497464" w14:textId="77777777" w:rsidR="002B4E3E" w:rsidRPr="002B4E3E" w:rsidRDefault="002B4E3E" w:rsidP="002B4E3E">
      <w:pPr>
        <w:rPr>
          <w:sz w:val="24"/>
          <w:szCs w:val="24"/>
          <w:lang w:val="en-IN"/>
        </w:rPr>
      </w:pPr>
      <w:r w:rsidRPr="002B4E3E">
        <w:rPr>
          <w:sz w:val="24"/>
          <w:szCs w:val="24"/>
          <w:lang w:val="en-IN"/>
        </w:rPr>
        <w:t>        questionCount.textContent = "Loading failed";</w:t>
      </w:r>
    </w:p>
    <w:p w14:paraId="2402EA82" w14:textId="77777777" w:rsidR="002B4E3E" w:rsidRPr="002B4E3E" w:rsidRDefault="002B4E3E" w:rsidP="002B4E3E">
      <w:pPr>
        <w:rPr>
          <w:sz w:val="24"/>
          <w:szCs w:val="24"/>
          <w:lang w:val="en-IN"/>
        </w:rPr>
      </w:pPr>
      <w:r w:rsidRPr="002B4E3E">
        <w:rPr>
          <w:sz w:val="24"/>
          <w:szCs w:val="24"/>
          <w:lang w:val="en-IN"/>
        </w:rPr>
        <w:t>    }</w:t>
      </w:r>
    </w:p>
    <w:p w14:paraId="1EEB5053" w14:textId="77777777" w:rsidR="002B4E3E" w:rsidRPr="002B4E3E" w:rsidRDefault="002B4E3E" w:rsidP="002B4E3E">
      <w:pPr>
        <w:rPr>
          <w:sz w:val="24"/>
          <w:szCs w:val="24"/>
          <w:lang w:val="en-IN"/>
        </w:rPr>
      </w:pPr>
      <w:r w:rsidRPr="002B4E3E">
        <w:rPr>
          <w:sz w:val="24"/>
          <w:szCs w:val="24"/>
          <w:lang w:val="en-IN"/>
        </w:rPr>
        <w:t>}</w:t>
      </w:r>
    </w:p>
    <w:p w14:paraId="4475447D" w14:textId="77777777" w:rsidR="002B4E3E" w:rsidRPr="002B4E3E" w:rsidRDefault="002B4E3E" w:rsidP="002B4E3E">
      <w:pPr>
        <w:rPr>
          <w:sz w:val="24"/>
          <w:szCs w:val="24"/>
          <w:lang w:val="en-IN"/>
        </w:rPr>
      </w:pPr>
    </w:p>
    <w:p w14:paraId="61D13C0F" w14:textId="77777777" w:rsidR="002B4E3E" w:rsidRPr="002B4E3E" w:rsidRDefault="002B4E3E" w:rsidP="002B4E3E">
      <w:pPr>
        <w:rPr>
          <w:sz w:val="24"/>
          <w:szCs w:val="24"/>
          <w:lang w:val="en-IN"/>
        </w:rPr>
      </w:pPr>
      <w:r w:rsidRPr="002B4E3E">
        <w:rPr>
          <w:sz w:val="24"/>
          <w:szCs w:val="24"/>
          <w:lang w:val="en-IN"/>
        </w:rPr>
        <w:t>// Submit answers to Lambda</w:t>
      </w:r>
    </w:p>
    <w:p w14:paraId="32FA04AF" w14:textId="77777777" w:rsidR="002B4E3E" w:rsidRPr="002B4E3E" w:rsidRDefault="002B4E3E" w:rsidP="002B4E3E">
      <w:pPr>
        <w:rPr>
          <w:sz w:val="24"/>
          <w:szCs w:val="24"/>
          <w:lang w:val="en-IN"/>
        </w:rPr>
      </w:pPr>
      <w:r w:rsidRPr="002B4E3E">
        <w:rPr>
          <w:sz w:val="24"/>
          <w:szCs w:val="24"/>
          <w:lang w:val="en-IN"/>
        </w:rPr>
        <w:t>quizForm.addEventListener("submit", async event =&gt; {</w:t>
      </w:r>
    </w:p>
    <w:p w14:paraId="3C92835E" w14:textId="77777777" w:rsidR="002B4E3E" w:rsidRPr="002B4E3E" w:rsidRDefault="002B4E3E" w:rsidP="002B4E3E">
      <w:pPr>
        <w:rPr>
          <w:sz w:val="24"/>
          <w:szCs w:val="24"/>
          <w:lang w:val="en-IN"/>
        </w:rPr>
      </w:pPr>
      <w:r w:rsidRPr="002B4E3E">
        <w:rPr>
          <w:sz w:val="24"/>
          <w:szCs w:val="24"/>
          <w:lang w:val="en-IN"/>
        </w:rPr>
        <w:t>    event.preventDefault();</w:t>
      </w:r>
    </w:p>
    <w:p w14:paraId="5BC68629" w14:textId="77777777" w:rsidR="002B4E3E" w:rsidRPr="002B4E3E" w:rsidRDefault="002B4E3E" w:rsidP="002B4E3E">
      <w:pPr>
        <w:rPr>
          <w:sz w:val="24"/>
          <w:szCs w:val="24"/>
          <w:lang w:val="en-IN"/>
        </w:rPr>
      </w:pPr>
    </w:p>
    <w:p w14:paraId="6A15CB01" w14:textId="77777777" w:rsidR="002B4E3E" w:rsidRPr="002B4E3E" w:rsidRDefault="002B4E3E" w:rsidP="002B4E3E">
      <w:pPr>
        <w:rPr>
          <w:sz w:val="24"/>
          <w:szCs w:val="24"/>
          <w:lang w:val="en-IN"/>
        </w:rPr>
      </w:pPr>
      <w:r w:rsidRPr="002B4E3E">
        <w:rPr>
          <w:sz w:val="24"/>
          <w:szCs w:val="24"/>
          <w:lang w:val="en-IN"/>
        </w:rPr>
        <w:t>    const participantName =</w:t>
      </w:r>
    </w:p>
    <w:p w14:paraId="6119C5B8" w14:textId="77777777" w:rsidR="002B4E3E" w:rsidRPr="002B4E3E" w:rsidRDefault="002B4E3E" w:rsidP="002B4E3E">
      <w:pPr>
        <w:rPr>
          <w:sz w:val="24"/>
          <w:szCs w:val="24"/>
          <w:lang w:val="en-IN"/>
        </w:rPr>
      </w:pPr>
      <w:r w:rsidRPr="002B4E3E">
        <w:rPr>
          <w:sz w:val="24"/>
          <w:szCs w:val="24"/>
          <w:lang w:val="en-IN"/>
        </w:rPr>
        <w:t>        document.getElementById("participantName").value.trim();</w:t>
      </w:r>
    </w:p>
    <w:p w14:paraId="34C31450" w14:textId="77777777" w:rsidR="002B4E3E" w:rsidRPr="002B4E3E" w:rsidRDefault="002B4E3E" w:rsidP="002B4E3E">
      <w:pPr>
        <w:rPr>
          <w:sz w:val="24"/>
          <w:szCs w:val="24"/>
          <w:lang w:val="en-IN"/>
        </w:rPr>
      </w:pPr>
    </w:p>
    <w:p w14:paraId="3AEF0D31" w14:textId="77777777" w:rsidR="002B4E3E" w:rsidRPr="002B4E3E" w:rsidRDefault="002B4E3E" w:rsidP="002B4E3E">
      <w:pPr>
        <w:rPr>
          <w:sz w:val="24"/>
          <w:szCs w:val="24"/>
          <w:lang w:val="en-IN"/>
        </w:rPr>
      </w:pPr>
      <w:r w:rsidRPr="002B4E3E">
        <w:rPr>
          <w:sz w:val="24"/>
          <w:szCs w:val="24"/>
          <w:lang w:val="en-IN"/>
        </w:rPr>
        <w:t>    if (!participantName) {</w:t>
      </w:r>
    </w:p>
    <w:p w14:paraId="7FD9D941" w14:textId="77777777" w:rsidR="002B4E3E" w:rsidRPr="002B4E3E" w:rsidRDefault="002B4E3E" w:rsidP="002B4E3E">
      <w:pPr>
        <w:rPr>
          <w:sz w:val="24"/>
          <w:szCs w:val="24"/>
          <w:lang w:val="en-IN"/>
        </w:rPr>
      </w:pPr>
      <w:r w:rsidRPr="002B4E3E">
        <w:rPr>
          <w:sz w:val="24"/>
          <w:szCs w:val="24"/>
          <w:lang w:val="en-IN"/>
        </w:rPr>
        <w:t>        showStatus("Please enter your name.", "error");</w:t>
      </w:r>
    </w:p>
    <w:p w14:paraId="63708540" w14:textId="77777777" w:rsidR="002B4E3E" w:rsidRPr="002B4E3E" w:rsidRDefault="002B4E3E" w:rsidP="002B4E3E">
      <w:pPr>
        <w:rPr>
          <w:sz w:val="24"/>
          <w:szCs w:val="24"/>
          <w:lang w:val="en-IN"/>
        </w:rPr>
      </w:pPr>
      <w:r w:rsidRPr="002B4E3E">
        <w:rPr>
          <w:sz w:val="24"/>
          <w:szCs w:val="24"/>
          <w:lang w:val="en-IN"/>
        </w:rPr>
        <w:t>        return;</w:t>
      </w:r>
    </w:p>
    <w:p w14:paraId="6EB4E527" w14:textId="77777777" w:rsidR="002B4E3E" w:rsidRPr="002B4E3E" w:rsidRDefault="002B4E3E" w:rsidP="002B4E3E">
      <w:pPr>
        <w:rPr>
          <w:sz w:val="24"/>
          <w:szCs w:val="24"/>
          <w:lang w:val="en-IN"/>
        </w:rPr>
      </w:pPr>
      <w:r w:rsidRPr="002B4E3E">
        <w:rPr>
          <w:sz w:val="24"/>
          <w:szCs w:val="24"/>
          <w:lang w:val="en-IN"/>
        </w:rPr>
        <w:t>    }</w:t>
      </w:r>
    </w:p>
    <w:p w14:paraId="2CC80181" w14:textId="77777777" w:rsidR="002B4E3E" w:rsidRPr="002B4E3E" w:rsidRDefault="002B4E3E" w:rsidP="002B4E3E">
      <w:pPr>
        <w:rPr>
          <w:sz w:val="24"/>
          <w:szCs w:val="24"/>
          <w:lang w:val="en-IN"/>
        </w:rPr>
      </w:pPr>
    </w:p>
    <w:p w14:paraId="0FEE80EA" w14:textId="77777777" w:rsidR="002B4E3E" w:rsidRPr="002B4E3E" w:rsidRDefault="002B4E3E" w:rsidP="002B4E3E">
      <w:pPr>
        <w:rPr>
          <w:sz w:val="24"/>
          <w:szCs w:val="24"/>
          <w:lang w:val="en-IN"/>
        </w:rPr>
      </w:pPr>
      <w:r w:rsidRPr="002B4E3E">
        <w:rPr>
          <w:sz w:val="24"/>
          <w:szCs w:val="24"/>
          <w:lang w:val="en-IN"/>
        </w:rPr>
        <w:t>    const answers = {};</w:t>
      </w:r>
    </w:p>
    <w:p w14:paraId="4BD45CAF" w14:textId="77777777" w:rsidR="002B4E3E" w:rsidRPr="002B4E3E" w:rsidRDefault="002B4E3E" w:rsidP="002B4E3E">
      <w:pPr>
        <w:rPr>
          <w:sz w:val="24"/>
          <w:szCs w:val="24"/>
          <w:lang w:val="en-IN"/>
        </w:rPr>
      </w:pPr>
    </w:p>
    <w:p w14:paraId="2CF490F3" w14:textId="77777777" w:rsidR="002B4E3E" w:rsidRPr="002B4E3E" w:rsidRDefault="002B4E3E" w:rsidP="002B4E3E">
      <w:pPr>
        <w:rPr>
          <w:sz w:val="24"/>
          <w:szCs w:val="24"/>
          <w:lang w:val="en-IN"/>
        </w:rPr>
      </w:pPr>
      <w:r w:rsidRPr="002B4E3E">
        <w:rPr>
          <w:sz w:val="24"/>
          <w:szCs w:val="24"/>
          <w:lang w:val="en-IN"/>
        </w:rPr>
        <w:t>    for (let index = 0; index &lt; questions.length; index++) {</w:t>
      </w:r>
    </w:p>
    <w:p w14:paraId="3D6978EB" w14:textId="77777777" w:rsidR="002B4E3E" w:rsidRPr="002B4E3E" w:rsidRDefault="002B4E3E" w:rsidP="002B4E3E">
      <w:pPr>
        <w:rPr>
          <w:sz w:val="24"/>
          <w:szCs w:val="24"/>
          <w:lang w:val="en-IN"/>
        </w:rPr>
      </w:pPr>
      <w:r w:rsidRPr="002B4E3E">
        <w:rPr>
          <w:sz w:val="24"/>
          <w:szCs w:val="24"/>
          <w:lang w:val="en-IN"/>
        </w:rPr>
        <w:t>        const selected = quizForm.querySelector(</w:t>
      </w:r>
    </w:p>
    <w:p w14:paraId="1250A385" w14:textId="77777777" w:rsidR="002B4E3E" w:rsidRPr="002B4E3E" w:rsidRDefault="002B4E3E" w:rsidP="002B4E3E">
      <w:pPr>
        <w:rPr>
          <w:sz w:val="24"/>
          <w:szCs w:val="24"/>
          <w:lang w:val="en-IN"/>
        </w:rPr>
      </w:pPr>
      <w:r w:rsidRPr="002B4E3E">
        <w:rPr>
          <w:sz w:val="24"/>
          <w:szCs w:val="24"/>
          <w:lang w:val="en-IN"/>
        </w:rPr>
        <w:t>            `input[name="question_${index}"]:checked`</w:t>
      </w:r>
    </w:p>
    <w:p w14:paraId="3A9DD81E" w14:textId="77777777" w:rsidR="002B4E3E" w:rsidRPr="002B4E3E" w:rsidRDefault="002B4E3E" w:rsidP="002B4E3E">
      <w:pPr>
        <w:rPr>
          <w:sz w:val="24"/>
          <w:szCs w:val="24"/>
          <w:lang w:val="en-IN"/>
        </w:rPr>
      </w:pPr>
      <w:r w:rsidRPr="002B4E3E">
        <w:rPr>
          <w:sz w:val="24"/>
          <w:szCs w:val="24"/>
          <w:lang w:val="en-IN"/>
        </w:rPr>
        <w:t>        );</w:t>
      </w:r>
    </w:p>
    <w:p w14:paraId="5478D695" w14:textId="77777777" w:rsidR="002B4E3E" w:rsidRPr="002B4E3E" w:rsidRDefault="002B4E3E" w:rsidP="002B4E3E">
      <w:pPr>
        <w:rPr>
          <w:sz w:val="24"/>
          <w:szCs w:val="24"/>
          <w:lang w:val="en-IN"/>
        </w:rPr>
      </w:pPr>
    </w:p>
    <w:p w14:paraId="3ACCEA3F" w14:textId="77777777" w:rsidR="002B4E3E" w:rsidRPr="002B4E3E" w:rsidRDefault="002B4E3E" w:rsidP="002B4E3E">
      <w:pPr>
        <w:rPr>
          <w:sz w:val="24"/>
          <w:szCs w:val="24"/>
          <w:lang w:val="en-IN"/>
        </w:rPr>
      </w:pPr>
      <w:r w:rsidRPr="002B4E3E">
        <w:rPr>
          <w:sz w:val="24"/>
          <w:szCs w:val="24"/>
          <w:lang w:val="en-IN"/>
        </w:rPr>
        <w:t>        if (!selected) {</w:t>
      </w:r>
    </w:p>
    <w:p w14:paraId="62433DBD" w14:textId="77777777" w:rsidR="002B4E3E" w:rsidRPr="002B4E3E" w:rsidRDefault="002B4E3E" w:rsidP="002B4E3E">
      <w:pPr>
        <w:rPr>
          <w:sz w:val="24"/>
          <w:szCs w:val="24"/>
          <w:lang w:val="en-IN"/>
        </w:rPr>
      </w:pPr>
      <w:r w:rsidRPr="002B4E3E">
        <w:rPr>
          <w:sz w:val="24"/>
          <w:szCs w:val="24"/>
          <w:lang w:val="en-IN"/>
        </w:rPr>
        <w:t>            showStatus(</w:t>
      </w:r>
    </w:p>
    <w:p w14:paraId="48A4671B" w14:textId="77777777" w:rsidR="002B4E3E" w:rsidRPr="002B4E3E" w:rsidRDefault="002B4E3E" w:rsidP="002B4E3E">
      <w:pPr>
        <w:rPr>
          <w:sz w:val="24"/>
          <w:szCs w:val="24"/>
          <w:lang w:val="en-IN"/>
        </w:rPr>
      </w:pPr>
      <w:r w:rsidRPr="002B4E3E">
        <w:rPr>
          <w:sz w:val="24"/>
          <w:szCs w:val="24"/>
          <w:lang w:val="en-IN"/>
        </w:rPr>
        <w:t>                `Please answer question ${index + 1}.`,</w:t>
      </w:r>
    </w:p>
    <w:p w14:paraId="661462C7" w14:textId="77777777" w:rsidR="002B4E3E" w:rsidRPr="002B4E3E" w:rsidRDefault="002B4E3E" w:rsidP="002B4E3E">
      <w:pPr>
        <w:rPr>
          <w:sz w:val="24"/>
          <w:szCs w:val="24"/>
          <w:lang w:val="en-IN"/>
        </w:rPr>
      </w:pPr>
      <w:r w:rsidRPr="002B4E3E">
        <w:rPr>
          <w:sz w:val="24"/>
          <w:szCs w:val="24"/>
          <w:lang w:val="en-IN"/>
        </w:rPr>
        <w:t>                "error"</w:t>
      </w:r>
    </w:p>
    <w:p w14:paraId="371E62AE" w14:textId="77777777" w:rsidR="002B4E3E" w:rsidRPr="002B4E3E" w:rsidRDefault="002B4E3E" w:rsidP="002B4E3E">
      <w:pPr>
        <w:rPr>
          <w:sz w:val="24"/>
          <w:szCs w:val="24"/>
          <w:lang w:val="en-IN"/>
        </w:rPr>
      </w:pPr>
      <w:r w:rsidRPr="002B4E3E">
        <w:rPr>
          <w:sz w:val="24"/>
          <w:szCs w:val="24"/>
          <w:lang w:val="en-IN"/>
        </w:rPr>
        <w:t>            );</w:t>
      </w:r>
    </w:p>
    <w:p w14:paraId="23BC86C1" w14:textId="77777777" w:rsidR="002B4E3E" w:rsidRPr="002B4E3E" w:rsidRDefault="002B4E3E" w:rsidP="002B4E3E">
      <w:pPr>
        <w:rPr>
          <w:sz w:val="24"/>
          <w:szCs w:val="24"/>
          <w:lang w:val="en-IN"/>
        </w:rPr>
      </w:pPr>
      <w:r w:rsidRPr="002B4E3E">
        <w:rPr>
          <w:sz w:val="24"/>
          <w:szCs w:val="24"/>
          <w:lang w:val="en-IN"/>
        </w:rPr>
        <w:t>            return;</w:t>
      </w:r>
    </w:p>
    <w:p w14:paraId="128A4FEA" w14:textId="77777777" w:rsidR="002B4E3E" w:rsidRPr="002B4E3E" w:rsidRDefault="002B4E3E" w:rsidP="002B4E3E">
      <w:pPr>
        <w:rPr>
          <w:sz w:val="24"/>
          <w:szCs w:val="24"/>
          <w:lang w:val="en-IN"/>
        </w:rPr>
      </w:pPr>
      <w:r w:rsidRPr="002B4E3E">
        <w:rPr>
          <w:sz w:val="24"/>
          <w:szCs w:val="24"/>
          <w:lang w:val="en-IN"/>
        </w:rPr>
        <w:t>        }</w:t>
      </w:r>
    </w:p>
    <w:p w14:paraId="5F288784" w14:textId="77777777" w:rsidR="002B4E3E" w:rsidRPr="002B4E3E" w:rsidRDefault="002B4E3E" w:rsidP="002B4E3E">
      <w:pPr>
        <w:rPr>
          <w:sz w:val="24"/>
          <w:szCs w:val="24"/>
          <w:lang w:val="en-IN"/>
        </w:rPr>
      </w:pPr>
    </w:p>
    <w:p w14:paraId="30E3C60B" w14:textId="77777777" w:rsidR="002B4E3E" w:rsidRPr="002B4E3E" w:rsidRDefault="002B4E3E" w:rsidP="002B4E3E">
      <w:pPr>
        <w:rPr>
          <w:sz w:val="24"/>
          <w:szCs w:val="24"/>
          <w:lang w:val="en-IN"/>
        </w:rPr>
      </w:pPr>
      <w:r w:rsidRPr="002B4E3E">
        <w:rPr>
          <w:sz w:val="24"/>
          <w:szCs w:val="24"/>
          <w:lang w:val="en-IN"/>
        </w:rPr>
        <w:t>        answers[questions[index].questionsId] = selected.value;</w:t>
      </w:r>
    </w:p>
    <w:p w14:paraId="2D316DD6" w14:textId="77777777" w:rsidR="002B4E3E" w:rsidRPr="002B4E3E" w:rsidRDefault="002B4E3E" w:rsidP="002B4E3E">
      <w:pPr>
        <w:rPr>
          <w:sz w:val="24"/>
          <w:szCs w:val="24"/>
          <w:lang w:val="en-IN"/>
        </w:rPr>
      </w:pPr>
      <w:r w:rsidRPr="002B4E3E">
        <w:rPr>
          <w:sz w:val="24"/>
          <w:szCs w:val="24"/>
          <w:lang w:val="en-IN"/>
        </w:rPr>
        <w:t>    }</w:t>
      </w:r>
    </w:p>
    <w:p w14:paraId="5C4F7C6A" w14:textId="77777777" w:rsidR="002B4E3E" w:rsidRPr="002B4E3E" w:rsidRDefault="002B4E3E" w:rsidP="002B4E3E">
      <w:pPr>
        <w:rPr>
          <w:sz w:val="24"/>
          <w:szCs w:val="24"/>
          <w:lang w:val="en-IN"/>
        </w:rPr>
      </w:pPr>
    </w:p>
    <w:p w14:paraId="7064C7E5" w14:textId="77777777" w:rsidR="002B4E3E" w:rsidRPr="002B4E3E" w:rsidRDefault="002B4E3E" w:rsidP="002B4E3E">
      <w:pPr>
        <w:rPr>
          <w:sz w:val="24"/>
          <w:szCs w:val="24"/>
          <w:lang w:val="en-IN"/>
        </w:rPr>
      </w:pPr>
      <w:r w:rsidRPr="002B4E3E">
        <w:rPr>
          <w:sz w:val="24"/>
          <w:szCs w:val="24"/>
          <w:lang w:val="en-IN"/>
        </w:rPr>
        <w:t>    // Demo-only participant ID; not a secure login identity.</w:t>
      </w:r>
    </w:p>
    <w:p w14:paraId="655590C7" w14:textId="77777777" w:rsidR="002B4E3E" w:rsidRPr="002B4E3E" w:rsidRDefault="002B4E3E" w:rsidP="002B4E3E">
      <w:pPr>
        <w:rPr>
          <w:sz w:val="24"/>
          <w:szCs w:val="24"/>
          <w:lang w:val="en-IN"/>
        </w:rPr>
      </w:pPr>
      <w:r w:rsidRPr="002B4E3E">
        <w:rPr>
          <w:sz w:val="24"/>
          <w:szCs w:val="24"/>
          <w:lang w:val="en-IN"/>
        </w:rPr>
        <w:t>    const participantId = "web-" +</w:t>
      </w:r>
    </w:p>
    <w:p w14:paraId="1EA01469" w14:textId="77777777" w:rsidR="002B4E3E" w:rsidRPr="002B4E3E" w:rsidRDefault="002B4E3E" w:rsidP="002B4E3E">
      <w:pPr>
        <w:rPr>
          <w:sz w:val="24"/>
          <w:szCs w:val="24"/>
          <w:lang w:val="en-IN"/>
        </w:rPr>
      </w:pPr>
      <w:r w:rsidRPr="002B4E3E">
        <w:rPr>
          <w:sz w:val="24"/>
          <w:szCs w:val="24"/>
          <w:lang w:val="en-IN"/>
        </w:rPr>
        <w:t>        participantName.toLowerCase()</w:t>
      </w:r>
    </w:p>
    <w:p w14:paraId="7E3BCC1E" w14:textId="77777777" w:rsidR="002B4E3E" w:rsidRPr="002B4E3E" w:rsidRDefault="002B4E3E" w:rsidP="002B4E3E">
      <w:pPr>
        <w:rPr>
          <w:sz w:val="24"/>
          <w:szCs w:val="24"/>
          <w:lang w:val="en-IN"/>
        </w:rPr>
      </w:pPr>
      <w:r w:rsidRPr="002B4E3E">
        <w:rPr>
          <w:sz w:val="24"/>
          <w:szCs w:val="24"/>
          <w:lang w:val="en-IN"/>
        </w:rPr>
        <w:t>            .replace(/[^a-z0-9]+/g, "-")</w:t>
      </w:r>
    </w:p>
    <w:p w14:paraId="5712A225" w14:textId="77777777" w:rsidR="002B4E3E" w:rsidRPr="002B4E3E" w:rsidRDefault="002B4E3E" w:rsidP="002B4E3E">
      <w:pPr>
        <w:rPr>
          <w:sz w:val="24"/>
          <w:szCs w:val="24"/>
          <w:lang w:val="en-IN"/>
        </w:rPr>
      </w:pPr>
      <w:r w:rsidRPr="002B4E3E">
        <w:rPr>
          <w:sz w:val="24"/>
          <w:szCs w:val="24"/>
          <w:lang w:val="en-IN"/>
        </w:rPr>
        <w:t>            .replace(/^-|-$/g, "")</w:t>
      </w:r>
    </w:p>
    <w:p w14:paraId="00E33A0A" w14:textId="77777777" w:rsidR="002B4E3E" w:rsidRPr="002B4E3E" w:rsidRDefault="002B4E3E" w:rsidP="002B4E3E">
      <w:pPr>
        <w:rPr>
          <w:sz w:val="24"/>
          <w:szCs w:val="24"/>
          <w:lang w:val="en-IN"/>
        </w:rPr>
      </w:pPr>
      <w:r w:rsidRPr="002B4E3E">
        <w:rPr>
          <w:sz w:val="24"/>
          <w:szCs w:val="24"/>
          <w:lang w:val="en-IN"/>
        </w:rPr>
        <w:t>            .slice(0, 50);</w:t>
      </w:r>
    </w:p>
    <w:p w14:paraId="283647E2" w14:textId="77777777" w:rsidR="002B4E3E" w:rsidRPr="002B4E3E" w:rsidRDefault="002B4E3E" w:rsidP="002B4E3E">
      <w:pPr>
        <w:rPr>
          <w:sz w:val="24"/>
          <w:szCs w:val="24"/>
          <w:lang w:val="en-IN"/>
        </w:rPr>
      </w:pPr>
    </w:p>
    <w:p w14:paraId="4570700F" w14:textId="77777777" w:rsidR="002B4E3E" w:rsidRPr="002B4E3E" w:rsidRDefault="002B4E3E" w:rsidP="002B4E3E">
      <w:pPr>
        <w:rPr>
          <w:sz w:val="24"/>
          <w:szCs w:val="24"/>
          <w:lang w:val="en-IN"/>
        </w:rPr>
      </w:pPr>
      <w:r w:rsidRPr="002B4E3E">
        <w:rPr>
          <w:sz w:val="24"/>
          <w:szCs w:val="24"/>
          <w:lang w:val="en-IN"/>
        </w:rPr>
        <w:t>    submitBtn.disabled = true;</w:t>
      </w:r>
    </w:p>
    <w:p w14:paraId="0587D551" w14:textId="77777777" w:rsidR="002B4E3E" w:rsidRPr="002B4E3E" w:rsidRDefault="002B4E3E" w:rsidP="002B4E3E">
      <w:pPr>
        <w:rPr>
          <w:sz w:val="24"/>
          <w:szCs w:val="24"/>
          <w:lang w:val="en-IN"/>
        </w:rPr>
      </w:pPr>
      <w:r w:rsidRPr="002B4E3E">
        <w:rPr>
          <w:sz w:val="24"/>
          <w:szCs w:val="24"/>
          <w:lang w:val="en-IN"/>
        </w:rPr>
        <w:t>    submitBtn.textContent = "Submitting...";</w:t>
      </w:r>
    </w:p>
    <w:p w14:paraId="470F48C3" w14:textId="77777777" w:rsidR="002B4E3E" w:rsidRPr="002B4E3E" w:rsidRDefault="002B4E3E" w:rsidP="002B4E3E">
      <w:pPr>
        <w:rPr>
          <w:sz w:val="24"/>
          <w:szCs w:val="24"/>
          <w:lang w:val="en-IN"/>
        </w:rPr>
      </w:pPr>
    </w:p>
    <w:p w14:paraId="30672D7E" w14:textId="77777777" w:rsidR="002B4E3E" w:rsidRPr="002B4E3E" w:rsidRDefault="002B4E3E" w:rsidP="002B4E3E">
      <w:pPr>
        <w:rPr>
          <w:sz w:val="24"/>
          <w:szCs w:val="24"/>
          <w:lang w:val="en-IN"/>
        </w:rPr>
      </w:pPr>
      <w:r w:rsidRPr="002B4E3E">
        <w:rPr>
          <w:sz w:val="24"/>
          <w:szCs w:val="24"/>
          <w:lang w:val="en-IN"/>
        </w:rPr>
        <w:t>    try {</w:t>
      </w:r>
    </w:p>
    <w:p w14:paraId="01490DA6" w14:textId="77777777" w:rsidR="002B4E3E" w:rsidRPr="002B4E3E" w:rsidRDefault="002B4E3E" w:rsidP="002B4E3E">
      <w:pPr>
        <w:rPr>
          <w:sz w:val="24"/>
          <w:szCs w:val="24"/>
          <w:lang w:val="en-IN"/>
        </w:rPr>
      </w:pPr>
      <w:r w:rsidRPr="002B4E3E">
        <w:rPr>
          <w:sz w:val="24"/>
          <w:szCs w:val="24"/>
          <w:lang w:val="en-IN"/>
        </w:rPr>
        <w:t>        const data = await apiRequest("/submit", {</w:t>
      </w:r>
    </w:p>
    <w:p w14:paraId="6A9D48BB" w14:textId="77777777" w:rsidR="002B4E3E" w:rsidRPr="002B4E3E" w:rsidRDefault="002B4E3E" w:rsidP="002B4E3E">
      <w:pPr>
        <w:rPr>
          <w:sz w:val="24"/>
          <w:szCs w:val="24"/>
          <w:lang w:val="en-IN"/>
        </w:rPr>
      </w:pPr>
      <w:r w:rsidRPr="002B4E3E">
        <w:rPr>
          <w:sz w:val="24"/>
          <w:szCs w:val="24"/>
          <w:lang w:val="en-IN"/>
        </w:rPr>
        <w:t>            method: "POST",</w:t>
      </w:r>
    </w:p>
    <w:p w14:paraId="2EFC2D50" w14:textId="77777777" w:rsidR="002B4E3E" w:rsidRPr="002B4E3E" w:rsidRDefault="002B4E3E" w:rsidP="002B4E3E">
      <w:pPr>
        <w:rPr>
          <w:sz w:val="24"/>
          <w:szCs w:val="24"/>
          <w:lang w:val="en-IN"/>
        </w:rPr>
      </w:pPr>
      <w:r w:rsidRPr="002B4E3E">
        <w:rPr>
          <w:sz w:val="24"/>
          <w:szCs w:val="24"/>
          <w:lang w:val="en-IN"/>
        </w:rPr>
        <w:t>            body: JSON.stringify({</w:t>
      </w:r>
    </w:p>
    <w:p w14:paraId="1B633347" w14:textId="77777777" w:rsidR="002B4E3E" w:rsidRPr="002B4E3E" w:rsidRDefault="002B4E3E" w:rsidP="002B4E3E">
      <w:pPr>
        <w:rPr>
          <w:sz w:val="24"/>
          <w:szCs w:val="24"/>
          <w:lang w:val="en-IN"/>
        </w:rPr>
      </w:pPr>
      <w:r w:rsidRPr="002B4E3E">
        <w:rPr>
          <w:sz w:val="24"/>
          <w:szCs w:val="24"/>
          <w:lang w:val="en-IN"/>
        </w:rPr>
        <w:t>                participantId,</w:t>
      </w:r>
    </w:p>
    <w:p w14:paraId="47B2DCC5" w14:textId="77777777" w:rsidR="002B4E3E" w:rsidRPr="002B4E3E" w:rsidRDefault="002B4E3E" w:rsidP="002B4E3E">
      <w:pPr>
        <w:rPr>
          <w:sz w:val="24"/>
          <w:szCs w:val="24"/>
          <w:lang w:val="en-IN"/>
        </w:rPr>
      </w:pPr>
      <w:r w:rsidRPr="002B4E3E">
        <w:rPr>
          <w:sz w:val="24"/>
          <w:szCs w:val="24"/>
          <w:lang w:val="en-IN"/>
        </w:rPr>
        <w:t>                participantName,</w:t>
      </w:r>
    </w:p>
    <w:p w14:paraId="33CC5153" w14:textId="77777777" w:rsidR="002B4E3E" w:rsidRPr="002B4E3E" w:rsidRDefault="002B4E3E" w:rsidP="002B4E3E">
      <w:pPr>
        <w:rPr>
          <w:sz w:val="24"/>
          <w:szCs w:val="24"/>
          <w:lang w:val="en-IN"/>
        </w:rPr>
      </w:pPr>
      <w:r w:rsidRPr="002B4E3E">
        <w:rPr>
          <w:sz w:val="24"/>
          <w:szCs w:val="24"/>
          <w:lang w:val="en-IN"/>
        </w:rPr>
        <w:t>                answers</w:t>
      </w:r>
    </w:p>
    <w:p w14:paraId="4058BC3D" w14:textId="77777777" w:rsidR="002B4E3E" w:rsidRPr="002B4E3E" w:rsidRDefault="002B4E3E" w:rsidP="002B4E3E">
      <w:pPr>
        <w:rPr>
          <w:sz w:val="24"/>
          <w:szCs w:val="24"/>
          <w:lang w:val="en-IN"/>
        </w:rPr>
      </w:pPr>
      <w:r w:rsidRPr="002B4E3E">
        <w:rPr>
          <w:sz w:val="24"/>
          <w:szCs w:val="24"/>
          <w:lang w:val="en-IN"/>
        </w:rPr>
        <w:t>            })</w:t>
      </w:r>
    </w:p>
    <w:p w14:paraId="273A36E5" w14:textId="77777777" w:rsidR="002B4E3E" w:rsidRPr="002B4E3E" w:rsidRDefault="002B4E3E" w:rsidP="002B4E3E">
      <w:pPr>
        <w:rPr>
          <w:sz w:val="24"/>
          <w:szCs w:val="24"/>
          <w:lang w:val="en-IN"/>
        </w:rPr>
      </w:pPr>
      <w:r w:rsidRPr="002B4E3E">
        <w:rPr>
          <w:sz w:val="24"/>
          <w:szCs w:val="24"/>
          <w:lang w:val="en-IN"/>
        </w:rPr>
        <w:t>        });</w:t>
      </w:r>
    </w:p>
    <w:p w14:paraId="7F58B4A5" w14:textId="77777777" w:rsidR="002B4E3E" w:rsidRPr="002B4E3E" w:rsidRDefault="002B4E3E" w:rsidP="002B4E3E">
      <w:pPr>
        <w:rPr>
          <w:sz w:val="24"/>
          <w:szCs w:val="24"/>
          <w:lang w:val="en-IN"/>
        </w:rPr>
      </w:pPr>
    </w:p>
    <w:p w14:paraId="09172CC2" w14:textId="77777777" w:rsidR="002B4E3E" w:rsidRPr="002B4E3E" w:rsidRDefault="002B4E3E" w:rsidP="002B4E3E">
      <w:pPr>
        <w:rPr>
          <w:sz w:val="24"/>
          <w:szCs w:val="24"/>
          <w:lang w:val="en-IN"/>
        </w:rPr>
      </w:pPr>
      <w:r w:rsidRPr="002B4E3E">
        <w:rPr>
          <w:sz w:val="24"/>
          <w:szCs w:val="24"/>
          <w:lang w:val="en-IN"/>
        </w:rPr>
        <w:t>        resultBox.classList.remove("hidden");</w:t>
      </w:r>
    </w:p>
    <w:p w14:paraId="591CCA0B" w14:textId="77777777" w:rsidR="002B4E3E" w:rsidRPr="002B4E3E" w:rsidRDefault="002B4E3E" w:rsidP="002B4E3E">
      <w:pPr>
        <w:rPr>
          <w:sz w:val="24"/>
          <w:szCs w:val="24"/>
          <w:lang w:val="en-IN"/>
        </w:rPr>
      </w:pPr>
      <w:r w:rsidRPr="002B4E3E">
        <w:rPr>
          <w:sz w:val="24"/>
          <w:szCs w:val="24"/>
          <w:lang w:val="en-IN"/>
        </w:rPr>
        <w:lastRenderedPageBreak/>
        <w:t>        resultBox.innerHTML = `</w:t>
      </w:r>
    </w:p>
    <w:p w14:paraId="407FF158" w14:textId="77777777" w:rsidR="002B4E3E" w:rsidRPr="002B4E3E" w:rsidRDefault="002B4E3E" w:rsidP="002B4E3E">
      <w:pPr>
        <w:rPr>
          <w:sz w:val="24"/>
          <w:szCs w:val="24"/>
          <w:lang w:val="en-IN"/>
        </w:rPr>
      </w:pPr>
      <w:r w:rsidRPr="002B4E3E">
        <w:rPr>
          <w:sz w:val="24"/>
          <w:szCs w:val="24"/>
          <w:lang w:val="en-IN"/>
        </w:rPr>
        <w:t>            &lt;h3&gt;Quiz submitted successfully!&lt;/h3&gt;</w:t>
      </w:r>
    </w:p>
    <w:p w14:paraId="075AA5A6" w14:textId="77777777" w:rsidR="002B4E3E" w:rsidRPr="002B4E3E" w:rsidRDefault="002B4E3E" w:rsidP="002B4E3E">
      <w:pPr>
        <w:rPr>
          <w:sz w:val="24"/>
          <w:szCs w:val="24"/>
          <w:lang w:val="en-IN"/>
        </w:rPr>
      </w:pPr>
      <w:r w:rsidRPr="002B4E3E">
        <w:rPr>
          <w:sz w:val="24"/>
          <w:szCs w:val="24"/>
          <w:lang w:val="en-IN"/>
        </w:rPr>
        <w:t>            &lt;p class="score"&gt;</w:t>
      </w:r>
    </w:p>
    <w:p w14:paraId="3B917B44" w14:textId="77777777" w:rsidR="002B4E3E" w:rsidRPr="002B4E3E" w:rsidRDefault="002B4E3E" w:rsidP="002B4E3E">
      <w:pPr>
        <w:rPr>
          <w:sz w:val="24"/>
          <w:szCs w:val="24"/>
          <w:lang w:val="en-IN"/>
        </w:rPr>
      </w:pPr>
      <w:r w:rsidRPr="002B4E3E">
        <w:rPr>
          <w:sz w:val="24"/>
          <w:szCs w:val="24"/>
          <w:lang w:val="en-IN"/>
        </w:rPr>
        <w:t>                ${Number(data.score) || 0} /</w:t>
      </w:r>
    </w:p>
    <w:p w14:paraId="5732AEC0" w14:textId="77777777" w:rsidR="002B4E3E" w:rsidRPr="002B4E3E" w:rsidRDefault="002B4E3E" w:rsidP="002B4E3E">
      <w:pPr>
        <w:rPr>
          <w:sz w:val="24"/>
          <w:szCs w:val="24"/>
          <w:lang w:val="en-IN"/>
        </w:rPr>
      </w:pPr>
      <w:r w:rsidRPr="002B4E3E">
        <w:rPr>
          <w:sz w:val="24"/>
          <w:szCs w:val="24"/>
          <w:lang w:val="en-IN"/>
        </w:rPr>
        <w:t>                ${Number(data.totalQuestions) || questions.length}</w:t>
      </w:r>
    </w:p>
    <w:p w14:paraId="4E66EDCA" w14:textId="77777777" w:rsidR="002B4E3E" w:rsidRPr="002B4E3E" w:rsidRDefault="002B4E3E" w:rsidP="002B4E3E">
      <w:pPr>
        <w:rPr>
          <w:sz w:val="24"/>
          <w:szCs w:val="24"/>
          <w:lang w:val="en-IN"/>
        </w:rPr>
      </w:pPr>
      <w:r w:rsidRPr="002B4E3E">
        <w:rPr>
          <w:sz w:val="24"/>
          <w:szCs w:val="24"/>
          <w:lang w:val="en-IN"/>
        </w:rPr>
        <w:t>            &lt;/p&gt;</w:t>
      </w:r>
    </w:p>
    <w:p w14:paraId="5DBD49C1" w14:textId="77777777" w:rsidR="002B4E3E" w:rsidRPr="002B4E3E" w:rsidRDefault="002B4E3E" w:rsidP="002B4E3E">
      <w:pPr>
        <w:rPr>
          <w:sz w:val="24"/>
          <w:szCs w:val="24"/>
          <w:lang w:val="en-IN"/>
        </w:rPr>
      </w:pPr>
      <w:r w:rsidRPr="002B4E3E">
        <w:rPr>
          <w:sz w:val="24"/>
          <w:szCs w:val="24"/>
          <w:lang w:val="en-IN"/>
        </w:rPr>
        <w:t>            &lt;p&gt;Your score has been saved.&lt;/p&gt;</w:t>
      </w:r>
    </w:p>
    <w:p w14:paraId="41C3561E" w14:textId="77777777" w:rsidR="002B4E3E" w:rsidRPr="002B4E3E" w:rsidRDefault="002B4E3E" w:rsidP="002B4E3E">
      <w:pPr>
        <w:rPr>
          <w:sz w:val="24"/>
          <w:szCs w:val="24"/>
          <w:lang w:val="en-IN"/>
        </w:rPr>
      </w:pPr>
      <w:r w:rsidRPr="002B4E3E">
        <w:rPr>
          <w:sz w:val="24"/>
          <w:szCs w:val="24"/>
          <w:lang w:val="en-IN"/>
        </w:rPr>
        <w:t>        `;</w:t>
      </w:r>
    </w:p>
    <w:p w14:paraId="7DCB910A" w14:textId="77777777" w:rsidR="002B4E3E" w:rsidRPr="002B4E3E" w:rsidRDefault="002B4E3E" w:rsidP="002B4E3E">
      <w:pPr>
        <w:rPr>
          <w:sz w:val="24"/>
          <w:szCs w:val="24"/>
          <w:lang w:val="en-IN"/>
        </w:rPr>
      </w:pPr>
    </w:p>
    <w:p w14:paraId="05882C2A" w14:textId="77777777" w:rsidR="002B4E3E" w:rsidRPr="002B4E3E" w:rsidRDefault="002B4E3E" w:rsidP="002B4E3E">
      <w:pPr>
        <w:rPr>
          <w:sz w:val="24"/>
          <w:szCs w:val="24"/>
          <w:lang w:val="en-IN"/>
        </w:rPr>
      </w:pPr>
      <w:r w:rsidRPr="002B4E3E">
        <w:rPr>
          <w:sz w:val="24"/>
          <w:szCs w:val="24"/>
          <w:lang w:val="en-IN"/>
        </w:rPr>
        <w:t>        showStatus("Your quiz result was submitted to AWS.", "success");</w:t>
      </w:r>
    </w:p>
    <w:p w14:paraId="541300BA" w14:textId="77777777" w:rsidR="002B4E3E" w:rsidRPr="002B4E3E" w:rsidRDefault="002B4E3E" w:rsidP="002B4E3E">
      <w:pPr>
        <w:rPr>
          <w:sz w:val="24"/>
          <w:szCs w:val="24"/>
          <w:lang w:val="en-IN"/>
        </w:rPr>
      </w:pPr>
    </w:p>
    <w:p w14:paraId="780FC59F" w14:textId="77777777" w:rsidR="002B4E3E" w:rsidRPr="002B4E3E" w:rsidRDefault="002B4E3E" w:rsidP="002B4E3E">
      <w:pPr>
        <w:rPr>
          <w:sz w:val="24"/>
          <w:szCs w:val="24"/>
          <w:lang w:val="en-IN"/>
        </w:rPr>
      </w:pPr>
      <w:r w:rsidRPr="002B4E3E">
        <w:rPr>
          <w:sz w:val="24"/>
          <w:szCs w:val="24"/>
          <w:lang w:val="en-IN"/>
        </w:rPr>
        <w:t>        await loadLeaderboard();</w:t>
      </w:r>
    </w:p>
    <w:p w14:paraId="101D4DBD" w14:textId="77777777" w:rsidR="002B4E3E" w:rsidRPr="002B4E3E" w:rsidRDefault="002B4E3E" w:rsidP="002B4E3E">
      <w:pPr>
        <w:rPr>
          <w:sz w:val="24"/>
          <w:szCs w:val="24"/>
          <w:lang w:val="en-IN"/>
        </w:rPr>
      </w:pPr>
    </w:p>
    <w:p w14:paraId="4F3C1191" w14:textId="77777777" w:rsidR="002B4E3E" w:rsidRPr="002B4E3E" w:rsidRDefault="002B4E3E" w:rsidP="002B4E3E">
      <w:pPr>
        <w:rPr>
          <w:sz w:val="24"/>
          <w:szCs w:val="24"/>
          <w:lang w:val="en-IN"/>
        </w:rPr>
      </w:pPr>
      <w:r w:rsidRPr="002B4E3E">
        <w:rPr>
          <w:sz w:val="24"/>
          <w:szCs w:val="24"/>
          <w:lang w:val="en-IN"/>
        </w:rPr>
        <w:t>    } catch (error) {</w:t>
      </w:r>
    </w:p>
    <w:p w14:paraId="4E7AD392" w14:textId="77777777" w:rsidR="002B4E3E" w:rsidRPr="002B4E3E" w:rsidRDefault="002B4E3E" w:rsidP="002B4E3E">
      <w:pPr>
        <w:rPr>
          <w:sz w:val="24"/>
          <w:szCs w:val="24"/>
          <w:lang w:val="en-IN"/>
        </w:rPr>
      </w:pPr>
      <w:r w:rsidRPr="002B4E3E">
        <w:rPr>
          <w:sz w:val="24"/>
          <w:szCs w:val="24"/>
          <w:lang w:val="en-IN"/>
        </w:rPr>
        <w:t>        console.error("Quiz submission error:", error);</w:t>
      </w:r>
    </w:p>
    <w:p w14:paraId="59137775" w14:textId="77777777" w:rsidR="002B4E3E" w:rsidRPr="002B4E3E" w:rsidRDefault="002B4E3E" w:rsidP="002B4E3E">
      <w:pPr>
        <w:rPr>
          <w:sz w:val="24"/>
          <w:szCs w:val="24"/>
          <w:lang w:val="en-IN"/>
        </w:rPr>
      </w:pPr>
      <w:r w:rsidRPr="002B4E3E">
        <w:rPr>
          <w:sz w:val="24"/>
          <w:szCs w:val="24"/>
          <w:lang w:val="en-IN"/>
        </w:rPr>
        <w:t>        showStatus(</w:t>
      </w:r>
    </w:p>
    <w:p w14:paraId="5ADAA12A" w14:textId="77777777" w:rsidR="002B4E3E" w:rsidRPr="002B4E3E" w:rsidRDefault="002B4E3E" w:rsidP="002B4E3E">
      <w:pPr>
        <w:rPr>
          <w:sz w:val="24"/>
          <w:szCs w:val="24"/>
          <w:lang w:val="en-IN"/>
        </w:rPr>
      </w:pPr>
      <w:r w:rsidRPr="002B4E3E">
        <w:rPr>
          <w:sz w:val="24"/>
          <w:szCs w:val="24"/>
          <w:lang w:val="en-IN"/>
        </w:rPr>
        <w:t>            `Could not submit quiz. ${error.message}. Check POST /submit and CORS.`,</w:t>
      </w:r>
    </w:p>
    <w:p w14:paraId="1065A40C" w14:textId="77777777" w:rsidR="002B4E3E" w:rsidRPr="002B4E3E" w:rsidRDefault="002B4E3E" w:rsidP="002B4E3E">
      <w:pPr>
        <w:rPr>
          <w:sz w:val="24"/>
          <w:szCs w:val="24"/>
          <w:lang w:val="en-IN"/>
        </w:rPr>
      </w:pPr>
      <w:r w:rsidRPr="002B4E3E">
        <w:rPr>
          <w:sz w:val="24"/>
          <w:szCs w:val="24"/>
          <w:lang w:val="en-IN"/>
        </w:rPr>
        <w:t>            "error"</w:t>
      </w:r>
    </w:p>
    <w:p w14:paraId="26532765" w14:textId="77777777" w:rsidR="002B4E3E" w:rsidRPr="002B4E3E" w:rsidRDefault="002B4E3E" w:rsidP="002B4E3E">
      <w:pPr>
        <w:rPr>
          <w:sz w:val="24"/>
          <w:szCs w:val="24"/>
          <w:lang w:val="en-IN"/>
        </w:rPr>
      </w:pPr>
      <w:r w:rsidRPr="002B4E3E">
        <w:rPr>
          <w:sz w:val="24"/>
          <w:szCs w:val="24"/>
          <w:lang w:val="en-IN"/>
        </w:rPr>
        <w:t>        );</w:t>
      </w:r>
    </w:p>
    <w:p w14:paraId="5F1B08A9" w14:textId="77777777" w:rsidR="002B4E3E" w:rsidRPr="002B4E3E" w:rsidRDefault="002B4E3E" w:rsidP="002B4E3E">
      <w:pPr>
        <w:rPr>
          <w:sz w:val="24"/>
          <w:szCs w:val="24"/>
          <w:lang w:val="en-IN"/>
        </w:rPr>
      </w:pPr>
      <w:r w:rsidRPr="002B4E3E">
        <w:rPr>
          <w:sz w:val="24"/>
          <w:szCs w:val="24"/>
          <w:lang w:val="en-IN"/>
        </w:rPr>
        <w:t>    } finally {</w:t>
      </w:r>
    </w:p>
    <w:p w14:paraId="2B28135D" w14:textId="77777777" w:rsidR="002B4E3E" w:rsidRPr="002B4E3E" w:rsidRDefault="002B4E3E" w:rsidP="002B4E3E">
      <w:pPr>
        <w:rPr>
          <w:sz w:val="24"/>
          <w:szCs w:val="24"/>
          <w:lang w:val="en-IN"/>
        </w:rPr>
      </w:pPr>
      <w:r w:rsidRPr="002B4E3E">
        <w:rPr>
          <w:sz w:val="24"/>
          <w:szCs w:val="24"/>
          <w:lang w:val="en-IN"/>
        </w:rPr>
        <w:t>        submitBtn.disabled = false;</w:t>
      </w:r>
    </w:p>
    <w:p w14:paraId="3B7B93B4" w14:textId="77777777" w:rsidR="002B4E3E" w:rsidRPr="002B4E3E" w:rsidRDefault="002B4E3E" w:rsidP="002B4E3E">
      <w:pPr>
        <w:rPr>
          <w:sz w:val="24"/>
          <w:szCs w:val="24"/>
          <w:lang w:val="en-IN"/>
        </w:rPr>
      </w:pPr>
      <w:r w:rsidRPr="002B4E3E">
        <w:rPr>
          <w:sz w:val="24"/>
          <w:szCs w:val="24"/>
          <w:lang w:val="en-IN"/>
        </w:rPr>
        <w:t>        submitBtn.textContent = "Submit Quiz →";</w:t>
      </w:r>
    </w:p>
    <w:p w14:paraId="0EDE2DB8" w14:textId="77777777" w:rsidR="002B4E3E" w:rsidRPr="002B4E3E" w:rsidRDefault="002B4E3E" w:rsidP="002B4E3E">
      <w:pPr>
        <w:rPr>
          <w:sz w:val="24"/>
          <w:szCs w:val="24"/>
          <w:lang w:val="en-IN"/>
        </w:rPr>
      </w:pPr>
      <w:r w:rsidRPr="002B4E3E">
        <w:rPr>
          <w:sz w:val="24"/>
          <w:szCs w:val="24"/>
          <w:lang w:val="en-IN"/>
        </w:rPr>
        <w:t>    }</w:t>
      </w:r>
    </w:p>
    <w:p w14:paraId="7C8CB0B3" w14:textId="77777777" w:rsidR="002B4E3E" w:rsidRPr="002B4E3E" w:rsidRDefault="002B4E3E" w:rsidP="002B4E3E">
      <w:pPr>
        <w:rPr>
          <w:sz w:val="24"/>
          <w:szCs w:val="24"/>
          <w:lang w:val="en-IN"/>
        </w:rPr>
      </w:pPr>
      <w:r w:rsidRPr="002B4E3E">
        <w:rPr>
          <w:sz w:val="24"/>
          <w:szCs w:val="24"/>
          <w:lang w:val="en-IN"/>
        </w:rPr>
        <w:t>});</w:t>
      </w:r>
    </w:p>
    <w:p w14:paraId="3C63C075" w14:textId="77777777" w:rsidR="002B4E3E" w:rsidRPr="002B4E3E" w:rsidRDefault="002B4E3E" w:rsidP="002B4E3E">
      <w:pPr>
        <w:rPr>
          <w:sz w:val="24"/>
          <w:szCs w:val="24"/>
          <w:lang w:val="en-IN"/>
        </w:rPr>
      </w:pPr>
    </w:p>
    <w:p w14:paraId="59DB250A" w14:textId="77777777" w:rsidR="002B4E3E" w:rsidRPr="002B4E3E" w:rsidRDefault="002B4E3E" w:rsidP="002B4E3E">
      <w:pPr>
        <w:rPr>
          <w:sz w:val="24"/>
          <w:szCs w:val="24"/>
          <w:lang w:val="en-IN"/>
        </w:rPr>
      </w:pPr>
      <w:r w:rsidRPr="002B4E3E">
        <w:rPr>
          <w:sz w:val="24"/>
          <w:szCs w:val="24"/>
          <w:lang w:val="en-IN"/>
        </w:rPr>
        <w:t>// Get rankings from API Gateway and Lambda</w:t>
      </w:r>
    </w:p>
    <w:p w14:paraId="4728D6FC" w14:textId="77777777" w:rsidR="002B4E3E" w:rsidRPr="002B4E3E" w:rsidRDefault="002B4E3E" w:rsidP="002B4E3E">
      <w:pPr>
        <w:rPr>
          <w:sz w:val="24"/>
          <w:szCs w:val="24"/>
          <w:lang w:val="en-IN"/>
        </w:rPr>
      </w:pPr>
      <w:r w:rsidRPr="002B4E3E">
        <w:rPr>
          <w:sz w:val="24"/>
          <w:szCs w:val="24"/>
          <w:lang w:val="en-IN"/>
        </w:rPr>
        <w:t>async function loadLeaderboard() {</w:t>
      </w:r>
    </w:p>
    <w:p w14:paraId="04CC6009" w14:textId="77777777" w:rsidR="002B4E3E" w:rsidRPr="002B4E3E" w:rsidRDefault="002B4E3E" w:rsidP="002B4E3E">
      <w:pPr>
        <w:rPr>
          <w:sz w:val="24"/>
          <w:szCs w:val="24"/>
          <w:lang w:val="en-IN"/>
        </w:rPr>
      </w:pPr>
      <w:r w:rsidRPr="002B4E3E">
        <w:rPr>
          <w:sz w:val="24"/>
          <w:szCs w:val="24"/>
          <w:lang w:val="en-IN"/>
        </w:rPr>
        <w:t>    leaderboardStatus.textContent = "Loading leaderboard...";</w:t>
      </w:r>
    </w:p>
    <w:p w14:paraId="2F8CEE9F" w14:textId="77777777" w:rsidR="002B4E3E" w:rsidRPr="002B4E3E" w:rsidRDefault="002B4E3E" w:rsidP="002B4E3E">
      <w:pPr>
        <w:rPr>
          <w:sz w:val="24"/>
          <w:szCs w:val="24"/>
          <w:lang w:val="en-IN"/>
        </w:rPr>
      </w:pPr>
    </w:p>
    <w:p w14:paraId="4CAB09D3" w14:textId="77777777" w:rsidR="002B4E3E" w:rsidRPr="002B4E3E" w:rsidRDefault="002B4E3E" w:rsidP="002B4E3E">
      <w:pPr>
        <w:rPr>
          <w:sz w:val="24"/>
          <w:szCs w:val="24"/>
          <w:lang w:val="en-IN"/>
        </w:rPr>
      </w:pPr>
      <w:r w:rsidRPr="002B4E3E">
        <w:rPr>
          <w:sz w:val="24"/>
          <w:szCs w:val="24"/>
          <w:lang w:val="en-IN"/>
        </w:rPr>
        <w:t>    try {</w:t>
      </w:r>
    </w:p>
    <w:p w14:paraId="58A4C91B" w14:textId="77777777" w:rsidR="002B4E3E" w:rsidRPr="002B4E3E" w:rsidRDefault="002B4E3E" w:rsidP="002B4E3E">
      <w:pPr>
        <w:rPr>
          <w:sz w:val="24"/>
          <w:szCs w:val="24"/>
          <w:lang w:val="en-IN"/>
        </w:rPr>
      </w:pPr>
      <w:r w:rsidRPr="002B4E3E">
        <w:rPr>
          <w:sz w:val="24"/>
          <w:szCs w:val="24"/>
          <w:lang w:val="en-IN"/>
        </w:rPr>
        <w:t>        const data = await apiRequest("/leaderboard");</w:t>
      </w:r>
    </w:p>
    <w:p w14:paraId="44C3E866" w14:textId="77777777" w:rsidR="002B4E3E" w:rsidRPr="002B4E3E" w:rsidRDefault="002B4E3E" w:rsidP="002B4E3E">
      <w:pPr>
        <w:rPr>
          <w:sz w:val="24"/>
          <w:szCs w:val="24"/>
          <w:lang w:val="en-IN"/>
        </w:rPr>
      </w:pPr>
      <w:r w:rsidRPr="002B4E3E">
        <w:rPr>
          <w:sz w:val="24"/>
          <w:szCs w:val="24"/>
          <w:lang w:val="en-IN"/>
        </w:rPr>
        <w:t>        const entries = Array.isArray(data.leaderboard)</w:t>
      </w:r>
    </w:p>
    <w:p w14:paraId="2AB777DC" w14:textId="77777777" w:rsidR="002B4E3E" w:rsidRPr="002B4E3E" w:rsidRDefault="002B4E3E" w:rsidP="002B4E3E">
      <w:pPr>
        <w:rPr>
          <w:sz w:val="24"/>
          <w:szCs w:val="24"/>
          <w:lang w:val="en-IN"/>
        </w:rPr>
      </w:pPr>
      <w:r w:rsidRPr="002B4E3E">
        <w:rPr>
          <w:sz w:val="24"/>
          <w:szCs w:val="24"/>
          <w:lang w:val="en-IN"/>
        </w:rPr>
        <w:t>            ? data.leaderboard</w:t>
      </w:r>
    </w:p>
    <w:p w14:paraId="5B7DEE7D" w14:textId="77777777" w:rsidR="002B4E3E" w:rsidRPr="002B4E3E" w:rsidRDefault="002B4E3E" w:rsidP="002B4E3E">
      <w:pPr>
        <w:rPr>
          <w:sz w:val="24"/>
          <w:szCs w:val="24"/>
          <w:lang w:val="en-IN"/>
        </w:rPr>
      </w:pPr>
      <w:r w:rsidRPr="002B4E3E">
        <w:rPr>
          <w:sz w:val="24"/>
          <w:szCs w:val="24"/>
          <w:lang w:val="en-IN"/>
        </w:rPr>
        <w:lastRenderedPageBreak/>
        <w:t>            : [];</w:t>
      </w:r>
    </w:p>
    <w:p w14:paraId="09331AC3" w14:textId="77777777" w:rsidR="002B4E3E" w:rsidRPr="002B4E3E" w:rsidRDefault="002B4E3E" w:rsidP="002B4E3E">
      <w:pPr>
        <w:rPr>
          <w:sz w:val="24"/>
          <w:szCs w:val="24"/>
          <w:lang w:val="en-IN"/>
        </w:rPr>
      </w:pPr>
    </w:p>
    <w:p w14:paraId="08966D28" w14:textId="77777777" w:rsidR="002B4E3E" w:rsidRPr="002B4E3E" w:rsidRDefault="002B4E3E" w:rsidP="002B4E3E">
      <w:pPr>
        <w:rPr>
          <w:sz w:val="24"/>
          <w:szCs w:val="24"/>
          <w:lang w:val="en-IN"/>
        </w:rPr>
      </w:pPr>
      <w:r w:rsidRPr="002B4E3E">
        <w:rPr>
          <w:sz w:val="24"/>
          <w:szCs w:val="24"/>
          <w:lang w:val="en-IN"/>
        </w:rPr>
        <w:t>        if (entries.length === 0) {</w:t>
      </w:r>
    </w:p>
    <w:p w14:paraId="0DE6417F" w14:textId="77777777" w:rsidR="002B4E3E" w:rsidRPr="002B4E3E" w:rsidRDefault="002B4E3E" w:rsidP="002B4E3E">
      <w:pPr>
        <w:rPr>
          <w:sz w:val="24"/>
          <w:szCs w:val="24"/>
          <w:lang w:val="en-IN"/>
        </w:rPr>
      </w:pPr>
      <w:r w:rsidRPr="002B4E3E">
        <w:rPr>
          <w:sz w:val="24"/>
          <w:szCs w:val="24"/>
          <w:lang w:val="en-IN"/>
        </w:rPr>
        <w:t>            leaderboardBody.innerHTML = `</w:t>
      </w:r>
    </w:p>
    <w:p w14:paraId="556B4DD2" w14:textId="77777777" w:rsidR="002B4E3E" w:rsidRPr="002B4E3E" w:rsidRDefault="002B4E3E" w:rsidP="002B4E3E">
      <w:pPr>
        <w:rPr>
          <w:sz w:val="24"/>
          <w:szCs w:val="24"/>
          <w:lang w:val="en-IN"/>
        </w:rPr>
      </w:pPr>
      <w:r w:rsidRPr="002B4E3E">
        <w:rPr>
          <w:sz w:val="24"/>
          <w:szCs w:val="24"/>
          <w:lang w:val="en-IN"/>
        </w:rPr>
        <w:t>                &lt;tr&gt;</w:t>
      </w:r>
    </w:p>
    <w:p w14:paraId="10956355" w14:textId="77777777" w:rsidR="002B4E3E" w:rsidRPr="002B4E3E" w:rsidRDefault="002B4E3E" w:rsidP="002B4E3E">
      <w:pPr>
        <w:rPr>
          <w:sz w:val="24"/>
          <w:szCs w:val="24"/>
          <w:lang w:val="en-IN"/>
        </w:rPr>
      </w:pPr>
      <w:r w:rsidRPr="002B4E3E">
        <w:rPr>
          <w:sz w:val="24"/>
          <w:szCs w:val="24"/>
          <w:lang w:val="en-IN"/>
        </w:rPr>
        <w:t>                    &lt;td colspan="3"&gt;No results yet. Be the first to play!&lt;/td&gt;</w:t>
      </w:r>
    </w:p>
    <w:p w14:paraId="4E1078E3" w14:textId="77777777" w:rsidR="002B4E3E" w:rsidRPr="002B4E3E" w:rsidRDefault="002B4E3E" w:rsidP="002B4E3E">
      <w:pPr>
        <w:rPr>
          <w:sz w:val="24"/>
          <w:szCs w:val="24"/>
          <w:lang w:val="en-IN"/>
        </w:rPr>
      </w:pPr>
      <w:r w:rsidRPr="002B4E3E">
        <w:rPr>
          <w:sz w:val="24"/>
          <w:szCs w:val="24"/>
          <w:lang w:val="en-IN"/>
        </w:rPr>
        <w:t>                &lt;/tr&gt;</w:t>
      </w:r>
    </w:p>
    <w:p w14:paraId="68FA8177" w14:textId="77777777" w:rsidR="002B4E3E" w:rsidRPr="002B4E3E" w:rsidRDefault="002B4E3E" w:rsidP="002B4E3E">
      <w:pPr>
        <w:rPr>
          <w:sz w:val="24"/>
          <w:szCs w:val="24"/>
          <w:lang w:val="en-IN"/>
        </w:rPr>
      </w:pPr>
      <w:r w:rsidRPr="002B4E3E">
        <w:rPr>
          <w:sz w:val="24"/>
          <w:szCs w:val="24"/>
          <w:lang w:val="en-IN"/>
        </w:rPr>
        <w:t>            `;</w:t>
      </w:r>
    </w:p>
    <w:p w14:paraId="6D45ACBC" w14:textId="77777777" w:rsidR="002B4E3E" w:rsidRPr="002B4E3E" w:rsidRDefault="002B4E3E" w:rsidP="002B4E3E">
      <w:pPr>
        <w:rPr>
          <w:sz w:val="24"/>
          <w:szCs w:val="24"/>
          <w:lang w:val="en-IN"/>
        </w:rPr>
      </w:pPr>
      <w:r w:rsidRPr="002B4E3E">
        <w:rPr>
          <w:sz w:val="24"/>
          <w:szCs w:val="24"/>
          <w:lang w:val="en-IN"/>
        </w:rPr>
        <w:t>        } else {</w:t>
      </w:r>
    </w:p>
    <w:p w14:paraId="2500A7D4" w14:textId="77777777" w:rsidR="002B4E3E" w:rsidRPr="002B4E3E" w:rsidRDefault="002B4E3E" w:rsidP="002B4E3E">
      <w:pPr>
        <w:rPr>
          <w:sz w:val="24"/>
          <w:szCs w:val="24"/>
          <w:lang w:val="en-IN"/>
        </w:rPr>
      </w:pPr>
      <w:r w:rsidRPr="002B4E3E">
        <w:rPr>
          <w:sz w:val="24"/>
          <w:szCs w:val="24"/>
          <w:lang w:val="en-IN"/>
        </w:rPr>
        <w:t>            leaderboardBody.innerHTML = entries.map((entry, index) =&gt; `</w:t>
      </w:r>
    </w:p>
    <w:p w14:paraId="2533297D" w14:textId="77777777" w:rsidR="002B4E3E" w:rsidRPr="002B4E3E" w:rsidRDefault="002B4E3E" w:rsidP="002B4E3E">
      <w:pPr>
        <w:rPr>
          <w:sz w:val="24"/>
          <w:szCs w:val="24"/>
          <w:lang w:val="en-IN"/>
        </w:rPr>
      </w:pPr>
      <w:r w:rsidRPr="002B4E3E">
        <w:rPr>
          <w:sz w:val="24"/>
          <w:szCs w:val="24"/>
          <w:lang w:val="en-IN"/>
        </w:rPr>
        <w:t>                &lt;tr&gt;</w:t>
      </w:r>
    </w:p>
    <w:p w14:paraId="36CB601A" w14:textId="77777777" w:rsidR="002B4E3E" w:rsidRPr="002B4E3E" w:rsidRDefault="002B4E3E" w:rsidP="002B4E3E">
      <w:pPr>
        <w:rPr>
          <w:sz w:val="24"/>
          <w:szCs w:val="24"/>
          <w:lang w:val="en-IN"/>
        </w:rPr>
      </w:pPr>
      <w:r w:rsidRPr="002B4E3E">
        <w:rPr>
          <w:sz w:val="24"/>
          <w:szCs w:val="24"/>
          <w:lang w:val="en-IN"/>
        </w:rPr>
        <w:t>                    &lt;td&gt;${Number(entry.rank) || index + 1}&lt;/td&gt;</w:t>
      </w:r>
    </w:p>
    <w:p w14:paraId="3332880F" w14:textId="77777777" w:rsidR="002B4E3E" w:rsidRPr="002B4E3E" w:rsidRDefault="002B4E3E" w:rsidP="002B4E3E">
      <w:pPr>
        <w:rPr>
          <w:sz w:val="24"/>
          <w:szCs w:val="24"/>
          <w:lang w:val="en-IN"/>
        </w:rPr>
      </w:pPr>
      <w:r w:rsidRPr="002B4E3E">
        <w:rPr>
          <w:sz w:val="24"/>
          <w:szCs w:val="24"/>
          <w:lang w:val="en-IN"/>
        </w:rPr>
        <w:t>                    &lt;td&gt;${safeText(entry.participantName || "Participant")}&lt;/td&gt;</w:t>
      </w:r>
    </w:p>
    <w:p w14:paraId="349A6D49" w14:textId="77777777" w:rsidR="002B4E3E" w:rsidRPr="002B4E3E" w:rsidRDefault="002B4E3E" w:rsidP="002B4E3E">
      <w:pPr>
        <w:rPr>
          <w:sz w:val="24"/>
          <w:szCs w:val="24"/>
          <w:lang w:val="en-IN"/>
        </w:rPr>
      </w:pPr>
      <w:r w:rsidRPr="002B4E3E">
        <w:rPr>
          <w:sz w:val="24"/>
          <w:szCs w:val="24"/>
          <w:lang w:val="en-IN"/>
        </w:rPr>
        <w:t>                    &lt;td&gt;</w:t>
      </w:r>
    </w:p>
    <w:p w14:paraId="235F4816" w14:textId="77777777" w:rsidR="002B4E3E" w:rsidRPr="002B4E3E" w:rsidRDefault="002B4E3E" w:rsidP="002B4E3E">
      <w:pPr>
        <w:rPr>
          <w:sz w:val="24"/>
          <w:szCs w:val="24"/>
          <w:lang w:val="en-IN"/>
        </w:rPr>
      </w:pPr>
      <w:r w:rsidRPr="002B4E3E">
        <w:rPr>
          <w:sz w:val="24"/>
          <w:szCs w:val="24"/>
          <w:lang w:val="en-IN"/>
        </w:rPr>
        <w:t>                        ${Number(entry.score) || 0} /</w:t>
      </w:r>
    </w:p>
    <w:p w14:paraId="195D412C" w14:textId="77777777" w:rsidR="002B4E3E" w:rsidRPr="002B4E3E" w:rsidRDefault="002B4E3E" w:rsidP="002B4E3E">
      <w:pPr>
        <w:rPr>
          <w:sz w:val="24"/>
          <w:szCs w:val="24"/>
          <w:lang w:val="en-IN"/>
        </w:rPr>
      </w:pPr>
      <w:r w:rsidRPr="002B4E3E">
        <w:rPr>
          <w:sz w:val="24"/>
          <w:szCs w:val="24"/>
          <w:lang w:val="en-IN"/>
        </w:rPr>
        <w:t>                        ${Number(entry.totalQuestions) || 0}</w:t>
      </w:r>
    </w:p>
    <w:p w14:paraId="2999EBE9" w14:textId="77777777" w:rsidR="002B4E3E" w:rsidRPr="002B4E3E" w:rsidRDefault="002B4E3E" w:rsidP="002B4E3E">
      <w:pPr>
        <w:rPr>
          <w:sz w:val="24"/>
          <w:szCs w:val="24"/>
          <w:lang w:val="en-IN"/>
        </w:rPr>
      </w:pPr>
      <w:r w:rsidRPr="002B4E3E">
        <w:rPr>
          <w:sz w:val="24"/>
          <w:szCs w:val="24"/>
          <w:lang w:val="en-IN"/>
        </w:rPr>
        <w:t>                    &lt;/td&gt;</w:t>
      </w:r>
    </w:p>
    <w:p w14:paraId="10FC0298" w14:textId="77777777" w:rsidR="002B4E3E" w:rsidRPr="002B4E3E" w:rsidRDefault="002B4E3E" w:rsidP="002B4E3E">
      <w:pPr>
        <w:rPr>
          <w:sz w:val="24"/>
          <w:szCs w:val="24"/>
          <w:lang w:val="en-IN"/>
        </w:rPr>
      </w:pPr>
      <w:r w:rsidRPr="002B4E3E">
        <w:rPr>
          <w:sz w:val="24"/>
          <w:szCs w:val="24"/>
          <w:lang w:val="en-IN"/>
        </w:rPr>
        <w:t>                &lt;/tr&gt;</w:t>
      </w:r>
    </w:p>
    <w:p w14:paraId="2EFC367E" w14:textId="77777777" w:rsidR="002B4E3E" w:rsidRPr="002B4E3E" w:rsidRDefault="002B4E3E" w:rsidP="002B4E3E">
      <w:pPr>
        <w:rPr>
          <w:sz w:val="24"/>
          <w:szCs w:val="24"/>
          <w:lang w:val="en-IN"/>
        </w:rPr>
      </w:pPr>
      <w:r w:rsidRPr="002B4E3E">
        <w:rPr>
          <w:sz w:val="24"/>
          <w:szCs w:val="24"/>
          <w:lang w:val="en-IN"/>
        </w:rPr>
        <w:t>            `).join("");</w:t>
      </w:r>
    </w:p>
    <w:p w14:paraId="1CC35F3C" w14:textId="77777777" w:rsidR="002B4E3E" w:rsidRPr="002B4E3E" w:rsidRDefault="002B4E3E" w:rsidP="002B4E3E">
      <w:pPr>
        <w:rPr>
          <w:sz w:val="24"/>
          <w:szCs w:val="24"/>
          <w:lang w:val="en-IN"/>
        </w:rPr>
      </w:pPr>
      <w:r w:rsidRPr="002B4E3E">
        <w:rPr>
          <w:sz w:val="24"/>
          <w:szCs w:val="24"/>
          <w:lang w:val="en-IN"/>
        </w:rPr>
        <w:t>        }</w:t>
      </w:r>
    </w:p>
    <w:p w14:paraId="0E294403" w14:textId="77777777" w:rsidR="002B4E3E" w:rsidRPr="002B4E3E" w:rsidRDefault="002B4E3E" w:rsidP="002B4E3E">
      <w:pPr>
        <w:rPr>
          <w:sz w:val="24"/>
          <w:szCs w:val="24"/>
          <w:lang w:val="en-IN"/>
        </w:rPr>
      </w:pPr>
    </w:p>
    <w:p w14:paraId="6022D7F1" w14:textId="77777777" w:rsidR="002B4E3E" w:rsidRPr="002B4E3E" w:rsidRDefault="002B4E3E" w:rsidP="002B4E3E">
      <w:pPr>
        <w:rPr>
          <w:sz w:val="24"/>
          <w:szCs w:val="24"/>
          <w:lang w:val="en-IN"/>
        </w:rPr>
      </w:pPr>
      <w:r w:rsidRPr="002B4E3E">
        <w:rPr>
          <w:sz w:val="24"/>
          <w:szCs w:val="24"/>
          <w:lang w:val="en-IN"/>
        </w:rPr>
        <w:t>        leaderboardStatus.textContent =</w:t>
      </w:r>
    </w:p>
    <w:p w14:paraId="33C322E0" w14:textId="77777777" w:rsidR="002B4E3E" w:rsidRPr="002B4E3E" w:rsidRDefault="002B4E3E" w:rsidP="002B4E3E">
      <w:pPr>
        <w:rPr>
          <w:sz w:val="24"/>
          <w:szCs w:val="24"/>
          <w:lang w:val="en-IN"/>
        </w:rPr>
      </w:pPr>
      <w:r w:rsidRPr="002B4E3E">
        <w:rPr>
          <w:sz w:val="24"/>
          <w:szCs w:val="24"/>
          <w:lang w:val="en-IN"/>
        </w:rPr>
        <w:t>            `${entries.length} participant(s) ranked`;</w:t>
      </w:r>
    </w:p>
    <w:p w14:paraId="601DBB8C" w14:textId="77777777" w:rsidR="002B4E3E" w:rsidRPr="002B4E3E" w:rsidRDefault="002B4E3E" w:rsidP="002B4E3E">
      <w:pPr>
        <w:rPr>
          <w:sz w:val="24"/>
          <w:szCs w:val="24"/>
          <w:lang w:val="en-IN"/>
        </w:rPr>
      </w:pPr>
    </w:p>
    <w:p w14:paraId="6FB0D155" w14:textId="77777777" w:rsidR="002B4E3E" w:rsidRPr="002B4E3E" w:rsidRDefault="002B4E3E" w:rsidP="002B4E3E">
      <w:pPr>
        <w:rPr>
          <w:sz w:val="24"/>
          <w:szCs w:val="24"/>
          <w:lang w:val="en-IN"/>
        </w:rPr>
      </w:pPr>
      <w:r w:rsidRPr="002B4E3E">
        <w:rPr>
          <w:sz w:val="24"/>
          <w:szCs w:val="24"/>
          <w:lang w:val="en-IN"/>
        </w:rPr>
        <w:t>    } catch (error) {</w:t>
      </w:r>
    </w:p>
    <w:p w14:paraId="6D5BA429" w14:textId="77777777" w:rsidR="002B4E3E" w:rsidRPr="002B4E3E" w:rsidRDefault="002B4E3E" w:rsidP="002B4E3E">
      <w:pPr>
        <w:rPr>
          <w:sz w:val="24"/>
          <w:szCs w:val="24"/>
          <w:lang w:val="en-IN"/>
        </w:rPr>
      </w:pPr>
      <w:r w:rsidRPr="002B4E3E">
        <w:rPr>
          <w:sz w:val="24"/>
          <w:szCs w:val="24"/>
          <w:lang w:val="en-IN"/>
        </w:rPr>
        <w:t>        console.error("Leaderboard error:", error);</w:t>
      </w:r>
    </w:p>
    <w:p w14:paraId="6FB5A384" w14:textId="77777777" w:rsidR="002B4E3E" w:rsidRPr="002B4E3E" w:rsidRDefault="002B4E3E" w:rsidP="002B4E3E">
      <w:pPr>
        <w:rPr>
          <w:sz w:val="24"/>
          <w:szCs w:val="24"/>
          <w:lang w:val="en-IN"/>
        </w:rPr>
      </w:pPr>
      <w:r w:rsidRPr="002B4E3E">
        <w:rPr>
          <w:sz w:val="24"/>
          <w:szCs w:val="24"/>
          <w:lang w:val="en-IN"/>
        </w:rPr>
        <w:t>        leaderboardStatus.textContent =</w:t>
      </w:r>
    </w:p>
    <w:p w14:paraId="264EEB14" w14:textId="77777777" w:rsidR="002B4E3E" w:rsidRPr="002B4E3E" w:rsidRDefault="002B4E3E" w:rsidP="002B4E3E">
      <w:pPr>
        <w:rPr>
          <w:sz w:val="24"/>
          <w:szCs w:val="24"/>
          <w:lang w:val="en-IN"/>
        </w:rPr>
      </w:pPr>
      <w:r w:rsidRPr="002B4E3E">
        <w:rPr>
          <w:sz w:val="24"/>
          <w:szCs w:val="24"/>
          <w:lang w:val="en-IN"/>
        </w:rPr>
        <w:t>            `Unable to load leaderboard: ${error.message}`;</w:t>
      </w:r>
    </w:p>
    <w:p w14:paraId="3C9D15F0" w14:textId="77777777" w:rsidR="002B4E3E" w:rsidRPr="002B4E3E" w:rsidRDefault="002B4E3E" w:rsidP="002B4E3E">
      <w:pPr>
        <w:rPr>
          <w:sz w:val="24"/>
          <w:szCs w:val="24"/>
          <w:lang w:val="en-IN"/>
        </w:rPr>
      </w:pPr>
    </w:p>
    <w:p w14:paraId="715F7073" w14:textId="77777777" w:rsidR="002B4E3E" w:rsidRPr="002B4E3E" w:rsidRDefault="002B4E3E" w:rsidP="002B4E3E">
      <w:pPr>
        <w:rPr>
          <w:sz w:val="24"/>
          <w:szCs w:val="24"/>
          <w:lang w:val="en-IN"/>
        </w:rPr>
      </w:pPr>
      <w:r w:rsidRPr="002B4E3E">
        <w:rPr>
          <w:sz w:val="24"/>
          <w:szCs w:val="24"/>
          <w:lang w:val="en-IN"/>
        </w:rPr>
        <w:t>        leaderboardBody.innerHTML = `</w:t>
      </w:r>
    </w:p>
    <w:p w14:paraId="7569EAED" w14:textId="77777777" w:rsidR="002B4E3E" w:rsidRPr="002B4E3E" w:rsidRDefault="002B4E3E" w:rsidP="002B4E3E">
      <w:pPr>
        <w:rPr>
          <w:sz w:val="24"/>
          <w:szCs w:val="24"/>
          <w:lang w:val="en-IN"/>
        </w:rPr>
      </w:pPr>
      <w:r w:rsidRPr="002B4E3E">
        <w:rPr>
          <w:sz w:val="24"/>
          <w:szCs w:val="24"/>
          <w:lang w:val="en-IN"/>
        </w:rPr>
        <w:t>            &lt;tr&gt;</w:t>
      </w:r>
    </w:p>
    <w:p w14:paraId="7B668FBD" w14:textId="77777777" w:rsidR="002B4E3E" w:rsidRPr="002B4E3E" w:rsidRDefault="002B4E3E" w:rsidP="002B4E3E">
      <w:pPr>
        <w:rPr>
          <w:sz w:val="24"/>
          <w:szCs w:val="24"/>
          <w:lang w:val="en-IN"/>
        </w:rPr>
      </w:pPr>
      <w:r w:rsidRPr="002B4E3E">
        <w:rPr>
          <w:sz w:val="24"/>
          <w:szCs w:val="24"/>
          <w:lang w:val="en-IN"/>
        </w:rPr>
        <w:t>                &lt;td colspan="3"&gt;</w:t>
      </w:r>
    </w:p>
    <w:p w14:paraId="28A5396D" w14:textId="77777777" w:rsidR="002B4E3E" w:rsidRPr="002B4E3E" w:rsidRDefault="002B4E3E" w:rsidP="002B4E3E">
      <w:pPr>
        <w:rPr>
          <w:sz w:val="24"/>
          <w:szCs w:val="24"/>
          <w:lang w:val="en-IN"/>
        </w:rPr>
      </w:pPr>
      <w:r w:rsidRPr="002B4E3E">
        <w:rPr>
          <w:sz w:val="24"/>
          <w:szCs w:val="24"/>
          <w:lang w:val="en-IN"/>
        </w:rPr>
        <w:t>                    Check the API route, CORS and Lambda logs.</w:t>
      </w:r>
    </w:p>
    <w:p w14:paraId="6598D680" w14:textId="77777777" w:rsidR="002B4E3E" w:rsidRPr="002B4E3E" w:rsidRDefault="002B4E3E" w:rsidP="002B4E3E">
      <w:pPr>
        <w:rPr>
          <w:sz w:val="24"/>
          <w:szCs w:val="24"/>
          <w:lang w:val="en-IN"/>
        </w:rPr>
      </w:pPr>
      <w:r w:rsidRPr="002B4E3E">
        <w:rPr>
          <w:sz w:val="24"/>
          <w:szCs w:val="24"/>
          <w:lang w:val="en-IN"/>
        </w:rPr>
        <w:lastRenderedPageBreak/>
        <w:t>                &lt;/td&gt;</w:t>
      </w:r>
    </w:p>
    <w:p w14:paraId="3369C66A" w14:textId="77777777" w:rsidR="002B4E3E" w:rsidRPr="002B4E3E" w:rsidRDefault="002B4E3E" w:rsidP="002B4E3E">
      <w:pPr>
        <w:rPr>
          <w:sz w:val="24"/>
          <w:szCs w:val="24"/>
          <w:lang w:val="en-IN"/>
        </w:rPr>
      </w:pPr>
      <w:r w:rsidRPr="002B4E3E">
        <w:rPr>
          <w:sz w:val="24"/>
          <w:szCs w:val="24"/>
          <w:lang w:val="en-IN"/>
        </w:rPr>
        <w:t>            &lt;/tr&gt;</w:t>
      </w:r>
    </w:p>
    <w:p w14:paraId="7BEDA925" w14:textId="77777777" w:rsidR="002B4E3E" w:rsidRPr="002B4E3E" w:rsidRDefault="002B4E3E" w:rsidP="002B4E3E">
      <w:pPr>
        <w:rPr>
          <w:sz w:val="24"/>
          <w:szCs w:val="24"/>
          <w:lang w:val="en-IN"/>
        </w:rPr>
      </w:pPr>
      <w:r w:rsidRPr="002B4E3E">
        <w:rPr>
          <w:sz w:val="24"/>
          <w:szCs w:val="24"/>
          <w:lang w:val="en-IN"/>
        </w:rPr>
        <w:t>        `;</w:t>
      </w:r>
    </w:p>
    <w:p w14:paraId="677EEC12" w14:textId="77777777" w:rsidR="002B4E3E" w:rsidRPr="002B4E3E" w:rsidRDefault="002B4E3E" w:rsidP="002B4E3E">
      <w:pPr>
        <w:rPr>
          <w:sz w:val="24"/>
          <w:szCs w:val="24"/>
          <w:lang w:val="en-IN"/>
        </w:rPr>
      </w:pPr>
      <w:r w:rsidRPr="002B4E3E">
        <w:rPr>
          <w:sz w:val="24"/>
          <w:szCs w:val="24"/>
          <w:lang w:val="en-IN"/>
        </w:rPr>
        <w:t>    }</w:t>
      </w:r>
    </w:p>
    <w:p w14:paraId="0B3363A8" w14:textId="77777777" w:rsidR="002B4E3E" w:rsidRPr="002B4E3E" w:rsidRDefault="002B4E3E" w:rsidP="002B4E3E">
      <w:pPr>
        <w:rPr>
          <w:sz w:val="24"/>
          <w:szCs w:val="24"/>
          <w:lang w:val="en-IN"/>
        </w:rPr>
      </w:pPr>
      <w:r w:rsidRPr="002B4E3E">
        <w:rPr>
          <w:sz w:val="24"/>
          <w:szCs w:val="24"/>
          <w:lang w:val="en-IN"/>
        </w:rPr>
        <w:t>}</w:t>
      </w:r>
    </w:p>
    <w:p w14:paraId="4D82D3D6" w14:textId="77777777" w:rsidR="002B4E3E" w:rsidRPr="002B4E3E" w:rsidRDefault="002B4E3E" w:rsidP="002B4E3E">
      <w:pPr>
        <w:rPr>
          <w:sz w:val="24"/>
          <w:szCs w:val="24"/>
          <w:lang w:val="en-IN"/>
        </w:rPr>
      </w:pPr>
    </w:p>
    <w:p w14:paraId="2F058E3D" w14:textId="77777777" w:rsidR="002B4E3E" w:rsidRPr="002B4E3E" w:rsidRDefault="002B4E3E" w:rsidP="002B4E3E">
      <w:pPr>
        <w:rPr>
          <w:sz w:val="24"/>
          <w:szCs w:val="24"/>
          <w:lang w:val="en-IN"/>
        </w:rPr>
      </w:pPr>
      <w:r w:rsidRPr="002B4E3E">
        <w:rPr>
          <w:sz w:val="24"/>
          <w:szCs w:val="24"/>
          <w:lang w:val="en-IN"/>
        </w:rPr>
        <w:t>document.getElementById("refreshLeaderboard")</w:t>
      </w:r>
    </w:p>
    <w:p w14:paraId="032E774E" w14:textId="77777777" w:rsidR="002B4E3E" w:rsidRPr="002B4E3E" w:rsidRDefault="002B4E3E" w:rsidP="002B4E3E">
      <w:pPr>
        <w:rPr>
          <w:sz w:val="24"/>
          <w:szCs w:val="24"/>
          <w:lang w:val="en-IN"/>
        </w:rPr>
      </w:pPr>
      <w:r w:rsidRPr="002B4E3E">
        <w:rPr>
          <w:sz w:val="24"/>
          <w:szCs w:val="24"/>
          <w:lang w:val="en-IN"/>
        </w:rPr>
        <w:t>    .addEventListener("click", loadLeaderboard);</w:t>
      </w:r>
    </w:p>
    <w:p w14:paraId="28A3A735" w14:textId="77777777" w:rsidR="002B4E3E" w:rsidRPr="002B4E3E" w:rsidRDefault="002B4E3E" w:rsidP="002B4E3E">
      <w:pPr>
        <w:rPr>
          <w:sz w:val="24"/>
          <w:szCs w:val="24"/>
          <w:lang w:val="en-IN"/>
        </w:rPr>
      </w:pPr>
    </w:p>
    <w:p w14:paraId="295254C1" w14:textId="77777777" w:rsidR="002B4E3E" w:rsidRPr="002B4E3E" w:rsidRDefault="002B4E3E" w:rsidP="002B4E3E">
      <w:pPr>
        <w:rPr>
          <w:sz w:val="24"/>
          <w:szCs w:val="24"/>
          <w:lang w:val="en-IN"/>
        </w:rPr>
      </w:pPr>
      <w:r w:rsidRPr="002B4E3E">
        <w:rPr>
          <w:sz w:val="24"/>
          <w:szCs w:val="24"/>
          <w:lang w:val="en-IN"/>
        </w:rPr>
        <w:t>// Load data when the page opens</w:t>
      </w:r>
    </w:p>
    <w:p w14:paraId="568A38F1" w14:textId="77777777" w:rsidR="002B4E3E" w:rsidRPr="002B4E3E" w:rsidRDefault="002B4E3E" w:rsidP="002B4E3E">
      <w:pPr>
        <w:rPr>
          <w:sz w:val="24"/>
          <w:szCs w:val="24"/>
          <w:lang w:val="en-IN"/>
        </w:rPr>
      </w:pPr>
      <w:r w:rsidRPr="002B4E3E">
        <w:rPr>
          <w:sz w:val="24"/>
          <w:szCs w:val="24"/>
          <w:lang w:val="en-IN"/>
        </w:rPr>
        <w:t>loadQuestions();</w:t>
      </w:r>
    </w:p>
    <w:p w14:paraId="1E3DF696" w14:textId="5766263D" w:rsidR="002B4E3E" w:rsidRPr="002B4E3E" w:rsidRDefault="002B4E3E">
      <w:pPr>
        <w:rPr>
          <w:sz w:val="24"/>
          <w:szCs w:val="24"/>
          <w:lang w:val="en-IN"/>
        </w:rPr>
      </w:pPr>
      <w:r w:rsidRPr="002B4E3E">
        <w:rPr>
          <w:sz w:val="24"/>
          <w:szCs w:val="24"/>
          <w:lang w:val="en-IN"/>
        </w:rPr>
        <w:t>loadLeaderboard();</w:t>
      </w:r>
    </w:p>
    <w:p w14:paraId="1F828DCB" w14:textId="77777777" w:rsidR="00B9607E" w:rsidRDefault="00000000">
      <w:pPr>
        <w:pStyle w:val="Heading1"/>
      </w:pPr>
      <w:r>
        <w:t>9. Lambda Backend Setup</w:t>
      </w:r>
    </w:p>
    <w:p w14:paraId="6E866901" w14:textId="77777777" w:rsidR="00B9607E" w:rsidRDefault="00000000">
      <w:r>
        <w:t>Create or configure separate Lambda functions for the application operations as implemented in the project:</w:t>
      </w:r>
    </w:p>
    <w:p w14:paraId="35773769" w14:textId="77777777" w:rsidR="00B9607E" w:rsidRDefault="00000000">
      <w:pPr>
        <w:pStyle w:val="ListBullet"/>
        <w:spacing w:after="40"/>
      </w:pPr>
      <w:r>
        <w:t>Questions function: reads questions from QuizQuestions and returns JSON.</w:t>
      </w:r>
    </w:p>
    <w:p w14:paraId="39958E49" w14:textId="77777777" w:rsidR="00B9607E" w:rsidRDefault="00000000">
      <w:pPr>
        <w:pStyle w:val="ListBullet"/>
        <w:spacing w:after="40"/>
      </w:pPr>
      <w:r>
        <w:t>Submit function: validates submitted answers, calculates the score and writes a record to QuizScores.</w:t>
      </w:r>
    </w:p>
    <w:p w14:paraId="398069E0" w14:textId="77777777" w:rsidR="00B9607E" w:rsidRDefault="00000000">
      <w:pPr>
        <w:pStyle w:val="ListBullet"/>
        <w:spacing w:after="40"/>
      </w:pPr>
      <w:r>
        <w:t>Leaderboard function: reads saved scores, sorts/ranks results and returns a JSON leaderboard.</w:t>
      </w:r>
    </w:p>
    <w:p w14:paraId="0E6A8AAC" w14:textId="77777777" w:rsidR="00B9607E" w:rsidRDefault="00000000">
      <w:r>
        <w:t>Configure the Lambda runtime to match the Python version used by the deployed code. Set environment variables for table names if the code reads them from environment variables. Use the Lambda Test feature with representative API Gateway event JSON before testing from the browser.</w:t>
      </w:r>
    </w:p>
    <w:p w14:paraId="1D107EDC" w14:textId="43A3A100" w:rsidR="002B4E3E" w:rsidRDefault="002B4E3E">
      <w:r>
        <w:rPr>
          <w:noProof/>
        </w:rPr>
        <w:drawing>
          <wp:inline distT="0" distB="0" distL="0" distR="0" wp14:anchorId="77646645" wp14:editId="5D986F91">
            <wp:extent cx="6309360" cy="3358515"/>
            <wp:effectExtent l="0" t="0" r="0" b="0"/>
            <wp:docPr id="1652393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93084" name="Picture 1652393084"/>
                    <pic:cNvPicPr/>
                  </pic:nvPicPr>
                  <pic:blipFill>
                    <a:blip r:embed="rId10"/>
                    <a:stretch>
                      <a:fillRect/>
                    </a:stretch>
                  </pic:blipFill>
                  <pic:spPr>
                    <a:xfrm>
                      <a:off x="0" y="0"/>
                      <a:ext cx="6309360" cy="3358515"/>
                    </a:xfrm>
                    <a:prstGeom prst="rect">
                      <a:avLst/>
                    </a:prstGeom>
                  </pic:spPr>
                </pic:pic>
              </a:graphicData>
            </a:graphic>
          </wp:inline>
        </w:drawing>
      </w:r>
    </w:p>
    <w:p w14:paraId="747214C6" w14:textId="77777777" w:rsidR="002B4E3E" w:rsidRDefault="002B4E3E"/>
    <w:p w14:paraId="5D14CC46" w14:textId="254C3629" w:rsidR="002B4E3E" w:rsidRDefault="002B4E3E">
      <w:pPr>
        <w:rPr>
          <w:color w:val="002060"/>
          <w:sz w:val="24"/>
          <w:szCs w:val="24"/>
        </w:rPr>
      </w:pPr>
      <w:r w:rsidRPr="002B4E3E">
        <w:rPr>
          <w:color w:val="002060"/>
          <w:sz w:val="24"/>
          <w:szCs w:val="24"/>
        </w:rPr>
        <w:lastRenderedPageBreak/>
        <w:t>Backend Code</w:t>
      </w:r>
    </w:p>
    <w:p w14:paraId="6615C308" w14:textId="77777777" w:rsidR="002B4E3E" w:rsidRPr="003D3912" w:rsidRDefault="002B4E3E" w:rsidP="002B4E3E">
      <w:pPr>
        <w:rPr>
          <w:sz w:val="24"/>
          <w:szCs w:val="24"/>
          <w:lang w:val="en-IN"/>
        </w:rPr>
      </w:pPr>
      <w:r w:rsidRPr="003D3912">
        <w:rPr>
          <w:sz w:val="24"/>
          <w:szCs w:val="24"/>
          <w:lang w:val="en-IN"/>
        </w:rPr>
        <w:t>import json</w:t>
      </w:r>
    </w:p>
    <w:p w14:paraId="6BE80589" w14:textId="77777777" w:rsidR="002B4E3E" w:rsidRPr="003D3912" w:rsidRDefault="002B4E3E" w:rsidP="002B4E3E">
      <w:pPr>
        <w:rPr>
          <w:sz w:val="24"/>
          <w:szCs w:val="24"/>
          <w:lang w:val="en-IN"/>
        </w:rPr>
      </w:pPr>
      <w:r w:rsidRPr="003D3912">
        <w:rPr>
          <w:sz w:val="24"/>
          <w:szCs w:val="24"/>
          <w:lang w:val="en-IN"/>
        </w:rPr>
        <w:t>import os</w:t>
      </w:r>
    </w:p>
    <w:p w14:paraId="3F294DBC" w14:textId="77777777" w:rsidR="002B4E3E" w:rsidRPr="003D3912" w:rsidRDefault="002B4E3E" w:rsidP="002B4E3E">
      <w:pPr>
        <w:rPr>
          <w:sz w:val="24"/>
          <w:szCs w:val="24"/>
          <w:lang w:val="en-IN"/>
        </w:rPr>
      </w:pPr>
      <w:r w:rsidRPr="003D3912">
        <w:rPr>
          <w:sz w:val="24"/>
          <w:szCs w:val="24"/>
          <w:lang w:val="en-IN"/>
        </w:rPr>
        <w:t>import uuid</w:t>
      </w:r>
    </w:p>
    <w:p w14:paraId="2E97ED9B" w14:textId="77777777" w:rsidR="002B4E3E" w:rsidRPr="003D3912" w:rsidRDefault="002B4E3E" w:rsidP="002B4E3E">
      <w:pPr>
        <w:rPr>
          <w:sz w:val="24"/>
          <w:szCs w:val="24"/>
          <w:lang w:val="en-IN"/>
        </w:rPr>
      </w:pPr>
      <w:r w:rsidRPr="003D3912">
        <w:rPr>
          <w:sz w:val="24"/>
          <w:szCs w:val="24"/>
          <w:lang w:val="en-IN"/>
        </w:rPr>
        <w:t>from datetime import datetime, timezone</w:t>
      </w:r>
    </w:p>
    <w:p w14:paraId="158311A7" w14:textId="77777777" w:rsidR="002B4E3E" w:rsidRPr="003D3912" w:rsidRDefault="002B4E3E" w:rsidP="002B4E3E">
      <w:pPr>
        <w:rPr>
          <w:sz w:val="24"/>
          <w:szCs w:val="24"/>
          <w:lang w:val="en-IN"/>
        </w:rPr>
      </w:pPr>
      <w:r w:rsidRPr="003D3912">
        <w:rPr>
          <w:sz w:val="24"/>
          <w:szCs w:val="24"/>
          <w:lang w:val="en-IN"/>
        </w:rPr>
        <w:t>from decimal import Decimal</w:t>
      </w:r>
    </w:p>
    <w:p w14:paraId="6048EBF0" w14:textId="77777777" w:rsidR="002B4E3E" w:rsidRPr="003D3912" w:rsidRDefault="002B4E3E" w:rsidP="002B4E3E">
      <w:pPr>
        <w:rPr>
          <w:sz w:val="24"/>
          <w:szCs w:val="24"/>
          <w:lang w:val="en-IN"/>
        </w:rPr>
      </w:pPr>
    </w:p>
    <w:p w14:paraId="68903FD6" w14:textId="77777777" w:rsidR="002B4E3E" w:rsidRPr="003D3912" w:rsidRDefault="002B4E3E" w:rsidP="002B4E3E">
      <w:pPr>
        <w:rPr>
          <w:sz w:val="24"/>
          <w:szCs w:val="24"/>
          <w:lang w:val="en-IN"/>
        </w:rPr>
      </w:pPr>
      <w:r w:rsidRPr="003D3912">
        <w:rPr>
          <w:sz w:val="24"/>
          <w:szCs w:val="24"/>
          <w:lang w:val="en-IN"/>
        </w:rPr>
        <w:t>import boto3</w:t>
      </w:r>
    </w:p>
    <w:p w14:paraId="00EDD2EE" w14:textId="77777777" w:rsidR="002B4E3E" w:rsidRPr="003D3912" w:rsidRDefault="002B4E3E" w:rsidP="002B4E3E">
      <w:pPr>
        <w:rPr>
          <w:sz w:val="24"/>
          <w:szCs w:val="24"/>
          <w:lang w:val="en-IN"/>
        </w:rPr>
      </w:pPr>
      <w:r w:rsidRPr="003D3912">
        <w:rPr>
          <w:sz w:val="24"/>
          <w:szCs w:val="24"/>
          <w:lang w:val="en-IN"/>
        </w:rPr>
        <w:t>from boto3.dynamodb.conditions import Key</w:t>
      </w:r>
    </w:p>
    <w:p w14:paraId="3EC1B44D" w14:textId="77777777" w:rsidR="002B4E3E" w:rsidRPr="003D3912" w:rsidRDefault="002B4E3E" w:rsidP="002B4E3E">
      <w:pPr>
        <w:rPr>
          <w:sz w:val="24"/>
          <w:szCs w:val="24"/>
          <w:lang w:val="en-IN"/>
        </w:rPr>
      </w:pPr>
    </w:p>
    <w:p w14:paraId="282EBE86" w14:textId="77777777" w:rsidR="002B4E3E" w:rsidRPr="003D3912" w:rsidRDefault="002B4E3E" w:rsidP="002B4E3E">
      <w:pPr>
        <w:rPr>
          <w:sz w:val="24"/>
          <w:szCs w:val="24"/>
          <w:lang w:val="en-IN"/>
        </w:rPr>
      </w:pPr>
      <w:r w:rsidRPr="003D3912">
        <w:rPr>
          <w:sz w:val="24"/>
          <w:szCs w:val="24"/>
          <w:lang w:val="en-IN"/>
        </w:rPr>
        <w:t>REGION = os.getenv("AWS_REGION", "eu-west-3")</w:t>
      </w:r>
    </w:p>
    <w:p w14:paraId="244FE3BD" w14:textId="77777777" w:rsidR="002B4E3E" w:rsidRPr="003D3912" w:rsidRDefault="002B4E3E" w:rsidP="002B4E3E">
      <w:pPr>
        <w:rPr>
          <w:sz w:val="24"/>
          <w:szCs w:val="24"/>
          <w:lang w:val="en-IN"/>
        </w:rPr>
      </w:pPr>
      <w:r w:rsidRPr="003D3912">
        <w:rPr>
          <w:sz w:val="24"/>
          <w:szCs w:val="24"/>
          <w:lang w:val="en-IN"/>
        </w:rPr>
        <w:t>QUESTIONS_TABLE = os.getenv("QUESTIONS_TABLE", "QuizQuestions")</w:t>
      </w:r>
    </w:p>
    <w:p w14:paraId="27E080F6" w14:textId="77777777" w:rsidR="002B4E3E" w:rsidRPr="003D3912" w:rsidRDefault="002B4E3E" w:rsidP="002B4E3E">
      <w:pPr>
        <w:rPr>
          <w:sz w:val="24"/>
          <w:szCs w:val="24"/>
          <w:lang w:val="en-IN"/>
        </w:rPr>
      </w:pPr>
      <w:r w:rsidRPr="003D3912">
        <w:rPr>
          <w:sz w:val="24"/>
          <w:szCs w:val="24"/>
          <w:lang w:val="en-IN"/>
        </w:rPr>
        <w:t>SCORES_TABLE = os.getenv("SCORES_TABLE", "QuizScores")</w:t>
      </w:r>
    </w:p>
    <w:p w14:paraId="6AC012CA" w14:textId="77777777" w:rsidR="002B4E3E" w:rsidRPr="003D3912" w:rsidRDefault="002B4E3E" w:rsidP="002B4E3E">
      <w:pPr>
        <w:rPr>
          <w:sz w:val="24"/>
          <w:szCs w:val="24"/>
          <w:lang w:val="en-IN"/>
        </w:rPr>
      </w:pPr>
      <w:r w:rsidRPr="003D3912">
        <w:rPr>
          <w:sz w:val="24"/>
          <w:szCs w:val="24"/>
          <w:lang w:val="en-IN"/>
        </w:rPr>
        <w:t>SNS_TOPIC_ARN = os.getenv("SNS_TOPIC_ARN", "arn:aws:sns:eu-west-3:559821943254:mysns:120dbe7d-ebd6-4737-b7de-c9d1e1d742de")</w:t>
      </w:r>
    </w:p>
    <w:p w14:paraId="659DBCC7" w14:textId="77777777" w:rsidR="002B4E3E" w:rsidRPr="003D3912" w:rsidRDefault="002B4E3E" w:rsidP="002B4E3E">
      <w:pPr>
        <w:rPr>
          <w:sz w:val="24"/>
          <w:szCs w:val="24"/>
          <w:lang w:val="en-IN"/>
        </w:rPr>
      </w:pPr>
    </w:p>
    <w:p w14:paraId="6F5FFF9F" w14:textId="77777777" w:rsidR="002B4E3E" w:rsidRPr="003D3912" w:rsidRDefault="002B4E3E" w:rsidP="002B4E3E">
      <w:pPr>
        <w:rPr>
          <w:sz w:val="24"/>
          <w:szCs w:val="24"/>
          <w:lang w:val="en-IN"/>
        </w:rPr>
      </w:pPr>
      <w:r w:rsidRPr="003D3912">
        <w:rPr>
          <w:sz w:val="24"/>
          <w:szCs w:val="24"/>
          <w:lang w:val="en-IN"/>
        </w:rPr>
        <w:t>dynamodb = boto3.resource("dynamodb", region_name=REGION)</w:t>
      </w:r>
    </w:p>
    <w:p w14:paraId="50DE7517" w14:textId="77777777" w:rsidR="002B4E3E" w:rsidRPr="003D3912" w:rsidRDefault="002B4E3E" w:rsidP="002B4E3E">
      <w:pPr>
        <w:rPr>
          <w:sz w:val="24"/>
          <w:szCs w:val="24"/>
          <w:lang w:val="en-IN"/>
        </w:rPr>
      </w:pPr>
      <w:r w:rsidRPr="003D3912">
        <w:rPr>
          <w:sz w:val="24"/>
          <w:szCs w:val="24"/>
          <w:lang w:val="en-IN"/>
        </w:rPr>
        <w:t>questions_table = dynamodb.Table(QUESTIONS_TABLE)</w:t>
      </w:r>
    </w:p>
    <w:p w14:paraId="013ED6CA" w14:textId="77777777" w:rsidR="002B4E3E" w:rsidRPr="003D3912" w:rsidRDefault="002B4E3E" w:rsidP="002B4E3E">
      <w:pPr>
        <w:rPr>
          <w:sz w:val="24"/>
          <w:szCs w:val="24"/>
          <w:lang w:val="en-IN"/>
        </w:rPr>
      </w:pPr>
      <w:r w:rsidRPr="003D3912">
        <w:rPr>
          <w:sz w:val="24"/>
          <w:szCs w:val="24"/>
          <w:lang w:val="en-IN"/>
        </w:rPr>
        <w:t>scores_table = dynamodb.Table(SCORES_TABLE)</w:t>
      </w:r>
    </w:p>
    <w:p w14:paraId="62C2B848" w14:textId="77777777" w:rsidR="002B4E3E" w:rsidRPr="003D3912" w:rsidRDefault="002B4E3E" w:rsidP="002B4E3E">
      <w:pPr>
        <w:rPr>
          <w:sz w:val="24"/>
          <w:szCs w:val="24"/>
          <w:lang w:val="en-IN"/>
        </w:rPr>
      </w:pPr>
      <w:r w:rsidRPr="003D3912">
        <w:rPr>
          <w:sz w:val="24"/>
          <w:szCs w:val="24"/>
          <w:lang w:val="en-IN"/>
        </w:rPr>
        <w:t>sns = boto3.client("sns", region_name=REGION)</w:t>
      </w:r>
    </w:p>
    <w:p w14:paraId="63248523" w14:textId="77777777" w:rsidR="002B4E3E" w:rsidRPr="003D3912" w:rsidRDefault="002B4E3E" w:rsidP="002B4E3E">
      <w:pPr>
        <w:rPr>
          <w:sz w:val="24"/>
          <w:szCs w:val="24"/>
          <w:lang w:val="en-IN"/>
        </w:rPr>
      </w:pPr>
      <w:r w:rsidRPr="003D3912">
        <w:rPr>
          <w:sz w:val="24"/>
          <w:szCs w:val="24"/>
          <w:lang w:val="en-IN"/>
        </w:rPr>
        <w:t>REGION = os.getenv("AWS_REGION", "eu-west-3")</w:t>
      </w:r>
    </w:p>
    <w:p w14:paraId="0B147300" w14:textId="77777777" w:rsidR="002B4E3E" w:rsidRPr="003D3912" w:rsidRDefault="002B4E3E" w:rsidP="002B4E3E">
      <w:pPr>
        <w:rPr>
          <w:sz w:val="24"/>
          <w:szCs w:val="24"/>
          <w:lang w:val="en-IN"/>
        </w:rPr>
      </w:pPr>
      <w:r w:rsidRPr="003D3912">
        <w:rPr>
          <w:sz w:val="24"/>
          <w:szCs w:val="24"/>
          <w:lang w:val="en-IN"/>
        </w:rPr>
        <w:t>TABLE_NAME = os.getenv("QUESTIONS_TABLE", "QuizQuestions")</w:t>
      </w:r>
    </w:p>
    <w:p w14:paraId="2A8C6DF7" w14:textId="77777777" w:rsidR="002B4E3E" w:rsidRPr="003D3912" w:rsidRDefault="002B4E3E" w:rsidP="002B4E3E">
      <w:pPr>
        <w:rPr>
          <w:sz w:val="24"/>
          <w:szCs w:val="24"/>
          <w:lang w:val="en-IN"/>
        </w:rPr>
      </w:pPr>
    </w:p>
    <w:p w14:paraId="68636196" w14:textId="77777777" w:rsidR="002B4E3E" w:rsidRPr="003D3912" w:rsidRDefault="002B4E3E" w:rsidP="002B4E3E">
      <w:pPr>
        <w:rPr>
          <w:sz w:val="24"/>
          <w:szCs w:val="24"/>
          <w:lang w:val="en-IN"/>
        </w:rPr>
      </w:pPr>
      <w:r w:rsidRPr="003D3912">
        <w:rPr>
          <w:sz w:val="24"/>
          <w:szCs w:val="24"/>
          <w:lang w:val="en-IN"/>
        </w:rPr>
        <w:t>dynamodb = boto3.resource("dynamodb", region_name=REGION)</w:t>
      </w:r>
    </w:p>
    <w:p w14:paraId="47A3B4EC" w14:textId="77777777" w:rsidR="002B4E3E" w:rsidRPr="003D3912" w:rsidRDefault="002B4E3E" w:rsidP="002B4E3E">
      <w:pPr>
        <w:rPr>
          <w:sz w:val="24"/>
          <w:szCs w:val="24"/>
          <w:lang w:val="en-IN"/>
        </w:rPr>
      </w:pPr>
      <w:r w:rsidRPr="003D3912">
        <w:rPr>
          <w:sz w:val="24"/>
          <w:szCs w:val="24"/>
          <w:lang w:val="en-IN"/>
        </w:rPr>
        <w:t>table = dynamodb.Table(TABLE_NAME)</w:t>
      </w:r>
    </w:p>
    <w:p w14:paraId="6E609E1E" w14:textId="77777777" w:rsidR="002B4E3E" w:rsidRPr="003D3912" w:rsidRDefault="002B4E3E" w:rsidP="002B4E3E">
      <w:pPr>
        <w:rPr>
          <w:sz w:val="24"/>
          <w:szCs w:val="24"/>
          <w:lang w:val="en-IN"/>
        </w:rPr>
      </w:pPr>
    </w:p>
    <w:p w14:paraId="0B9EE3AE" w14:textId="77777777" w:rsidR="002B4E3E" w:rsidRPr="003D3912" w:rsidRDefault="002B4E3E" w:rsidP="002B4E3E">
      <w:pPr>
        <w:rPr>
          <w:sz w:val="24"/>
          <w:szCs w:val="24"/>
          <w:lang w:val="en-IN"/>
        </w:rPr>
      </w:pPr>
      <w:r w:rsidRPr="003D3912">
        <w:rPr>
          <w:sz w:val="24"/>
          <w:szCs w:val="24"/>
          <w:lang w:val="en-IN"/>
        </w:rPr>
        <w:t>with open(os.path.join(os.path.dirname(__file__), "..", "data", "quiz_questions.json"), encoding="utf-8") as f:</w:t>
      </w:r>
    </w:p>
    <w:p w14:paraId="69914A92" w14:textId="77777777" w:rsidR="002B4E3E" w:rsidRPr="003D3912" w:rsidRDefault="002B4E3E" w:rsidP="002B4E3E">
      <w:pPr>
        <w:rPr>
          <w:sz w:val="24"/>
          <w:szCs w:val="24"/>
          <w:lang w:val="en-IN"/>
        </w:rPr>
      </w:pPr>
      <w:r w:rsidRPr="003D3912">
        <w:rPr>
          <w:sz w:val="24"/>
          <w:szCs w:val="24"/>
          <w:lang w:val="en-IN"/>
        </w:rPr>
        <w:t>    questions = json.load(f)</w:t>
      </w:r>
    </w:p>
    <w:p w14:paraId="05E6C45F" w14:textId="77777777" w:rsidR="002B4E3E" w:rsidRPr="003D3912" w:rsidRDefault="002B4E3E" w:rsidP="002B4E3E">
      <w:pPr>
        <w:rPr>
          <w:sz w:val="24"/>
          <w:szCs w:val="24"/>
          <w:lang w:val="en-IN"/>
        </w:rPr>
      </w:pPr>
    </w:p>
    <w:p w14:paraId="01081142" w14:textId="77777777" w:rsidR="002B4E3E" w:rsidRPr="003D3912" w:rsidRDefault="002B4E3E" w:rsidP="002B4E3E">
      <w:pPr>
        <w:rPr>
          <w:sz w:val="24"/>
          <w:szCs w:val="24"/>
          <w:lang w:val="en-IN"/>
        </w:rPr>
      </w:pPr>
      <w:r w:rsidRPr="003D3912">
        <w:rPr>
          <w:sz w:val="24"/>
          <w:szCs w:val="24"/>
          <w:lang w:val="en-IN"/>
        </w:rPr>
        <w:t>with table.batch_writer() as batch:</w:t>
      </w:r>
    </w:p>
    <w:p w14:paraId="2D8AD2EA" w14:textId="77777777" w:rsidR="002B4E3E" w:rsidRPr="003D3912" w:rsidRDefault="002B4E3E" w:rsidP="002B4E3E">
      <w:pPr>
        <w:rPr>
          <w:sz w:val="24"/>
          <w:szCs w:val="24"/>
          <w:lang w:val="en-IN"/>
        </w:rPr>
      </w:pPr>
      <w:r w:rsidRPr="003D3912">
        <w:rPr>
          <w:sz w:val="24"/>
          <w:szCs w:val="24"/>
          <w:lang w:val="en-IN"/>
        </w:rPr>
        <w:t>    for question in questions:</w:t>
      </w:r>
    </w:p>
    <w:p w14:paraId="41CA2EDB" w14:textId="77777777" w:rsidR="002B4E3E" w:rsidRPr="003D3912" w:rsidRDefault="002B4E3E" w:rsidP="002B4E3E">
      <w:pPr>
        <w:rPr>
          <w:sz w:val="24"/>
          <w:szCs w:val="24"/>
          <w:lang w:val="en-IN"/>
        </w:rPr>
      </w:pPr>
      <w:r w:rsidRPr="003D3912">
        <w:rPr>
          <w:sz w:val="24"/>
          <w:szCs w:val="24"/>
          <w:lang w:val="en-IN"/>
        </w:rPr>
        <w:t>        batch.put_item(Item=question)</w:t>
      </w:r>
    </w:p>
    <w:p w14:paraId="0474505B" w14:textId="77777777" w:rsidR="002B4E3E" w:rsidRPr="003D3912" w:rsidRDefault="002B4E3E" w:rsidP="002B4E3E">
      <w:pPr>
        <w:rPr>
          <w:sz w:val="24"/>
          <w:szCs w:val="24"/>
          <w:lang w:val="en-IN"/>
        </w:rPr>
      </w:pPr>
    </w:p>
    <w:p w14:paraId="7D3B651B" w14:textId="77777777" w:rsidR="002B4E3E" w:rsidRPr="003D3912" w:rsidRDefault="002B4E3E" w:rsidP="002B4E3E">
      <w:pPr>
        <w:rPr>
          <w:sz w:val="24"/>
          <w:szCs w:val="24"/>
          <w:lang w:val="en-IN"/>
        </w:rPr>
      </w:pPr>
      <w:r w:rsidRPr="003D3912">
        <w:rPr>
          <w:sz w:val="24"/>
          <w:szCs w:val="24"/>
          <w:lang w:val="en-IN"/>
        </w:rPr>
        <w:t>print(f"Inserted {len(questions)} questions into {TABLE_NAME} in {REGION}.")</w:t>
      </w:r>
    </w:p>
    <w:p w14:paraId="6AA2C9E5" w14:textId="77777777" w:rsidR="002B4E3E" w:rsidRPr="003D3912" w:rsidRDefault="002B4E3E" w:rsidP="002B4E3E">
      <w:pPr>
        <w:rPr>
          <w:sz w:val="24"/>
          <w:szCs w:val="24"/>
          <w:lang w:val="en-IN"/>
        </w:rPr>
      </w:pPr>
      <w:r w:rsidRPr="003D3912">
        <w:rPr>
          <w:sz w:val="24"/>
          <w:szCs w:val="24"/>
          <w:lang w:val="en-IN"/>
        </w:rPr>
        <w:br/>
      </w:r>
    </w:p>
    <w:p w14:paraId="02285799" w14:textId="77777777" w:rsidR="002B4E3E" w:rsidRPr="003D3912" w:rsidRDefault="002B4E3E" w:rsidP="002B4E3E">
      <w:pPr>
        <w:rPr>
          <w:sz w:val="24"/>
          <w:szCs w:val="24"/>
          <w:lang w:val="en-IN"/>
        </w:rPr>
      </w:pPr>
      <w:r w:rsidRPr="003D3912">
        <w:rPr>
          <w:sz w:val="24"/>
          <w:szCs w:val="24"/>
          <w:lang w:val="en-IN"/>
        </w:rPr>
        <w:t>def response(status, body):</w:t>
      </w:r>
    </w:p>
    <w:p w14:paraId="60B5304B" w14:textId="77777777" w:rsidR="002B4E3E" w:rsidRPr="003D3912" w:rsidRDefault="002B4E3E" w:rsidP="002B4E3E">
      <w:pPr>
        <w:rPr>
          <w:sz w:val="24"/>
          <w:szCs w:val="24"/>
          <w:lang w:val="en-IN"/>
        </w:rPr>
      </w:pPr>
      <w:r w:rsidRPr="003D3912">
        <w:rPr>
          <w:sz w:val="24"/>
          <w:szCs w:val="24"/>
          <w:lang w:val="en-IN"/>
        </w:rPr>
        <w:t>    return {</w:t>
      </w:r>
    </w:p>
    <w:p w14:paraId="220A916E" w14:textId="77777777" w:rsidR="002B4E3E" w:rsidRPr="003D3912" w:rsidRDefault="002B4E3E" w:rsidP="002B4E3E">
      <w:pPr>
        <w:rPr>
          <w:sz w:val="24"/>
          <w:szCs w:val="24"/>
          <w:lang w:val="en-IN"/>
        </w:rPr>
      </w:pPr>
      <w:r w:rsidRPr="003D3912">
        <w:rPr>
          <w:sz w:val="24"/>
          <w:szCs w:val="24"/>
          <w:lang w:val="en-IN"/>
        </w:rPr>
        <w:t>        "statusCode": status,</w:t>
      </w:r>
    </w:p>
    <w:p w14:paraId="0A79EDD3" w14:textId="77777777" w:rsidR="002B4E3E" w:rsidRPr="003D3912" w:rsidRDefault="002B4E3E" w:rsidP="002B4E3E">
      <w:pPr>
        <w:rPr>
          <w:sz w:val="24"/>
          <w:szCs w:val="24"/>
          <w:lang w:val="en-IN"/>
        </w:rPr>
      </w:pPr>
      <w:r w:rsidRPr="003D3912">
        <w:rPr>
          <w:sz w:val="24"/>
          <w:szCs w:val="24"/>
          <w:lang w:val="en-IN"/>
        </w:rPr>
        <w:t>        "headers": {</w:t>
      </w:r>
    </w:p>
    <w:p w14:paraId="02A5685C" w14:textId="77777777" w:rsidR="002B4E3E" w:rsidRPr="003D3912" w:rsidRDefault="002B4E3E" w:rsidP="002B4E3E">
      <w:pPr>
        <w:rPr>
          <w:sz w:val="24"/>
          <w:szCs w:val="24"/>
          <w:lang w:val="en-IN"/>
        </w:rPr>
      </w:pPr>
      <w:r w:rsidRPr="003D3912">
        <w:rPr>
          <w:sz w:val="24"/>
          <w:szCs w:val="24"/>
          <w:lang w:val="en-IN"/>
        </w:rPr>
        <w:t>            "Content-Type": "application/json",</w:t>
      </w:r>
    </w:p>
    <w:p w14:paraId="1EA14773" w14:textId="77777777" w:rsidR="002B4E3E" w:rsidRPr="003D3912" w:rsidRDefault="002B4E3E" w:rsidP="002B4E3E">
      <w:pPr>
        <w:rPr>
          <w:sz w:val="24"/>
          <w:szCs w:val="24"/>
          <w:lang w:val="en-IN"/>
        </w:rPr>
      </w:pPr>
      <w:r w:rsidRPr="003D3912">
        <w:rPr>
          <w:sz w:val="24"/>
          <w:szCs w:val="24"/>
          <w:lang w:val="en-IN"/>
        </w:rPr>
        <w:t>            "Access-Control-Allow-Origin": "*",</w:t>
      </w:r>
    </w:p>
    <w:p w14:paraId="2C3EB8D5" w14:textId="77777777" w:rsidR="002B4E3E" w:rsidRPr="003D3912" w:rsidRDefault="002B4E3E" w:rsidP="002B4E3E">
      <w:pPr>
        <w:rPr>
          <w:sz w:val="24"/>
          <w:szCs w:val="24"/>
          <w:lang w:val="en-IN"/>
        </w:rPr>
      </w:pPr>
      <w:r w:rsidRPr="003D3912">
        <w:rPr>
          <w:sz w:val="24"/>
          <w:szCs w:val="24"/>
          <w:lang w:val="en-IN"/>
        </w:rPr>
        <w:t>            "Access-Control-Allow-Headers": "Content-Type,Authorization",</w:t>
      </w:r>
    </w:p>
    <w:p w14:paraId="7D459ABE" w14:textId="77777777" w:rsidR="002B4E3E" w:rsidRPr="003D3912" w:rsidRDefault="002B4E3E" w:rsidP="002B4E3E">
      <w:pPr>
        <w:rPr>
          <w:sz w:val="24"/>
          <w:szCs w:val="24"/>
          <w:lang w:val="en-IN"/>
        </w:rPr>
      </w:pPr>
      <w:r w:rsidRPr="003D3912">
        <w:rPr>
          <w:sz w:val="24"/>
          <w:szCs w:val="24"/>
          <w:lang w:val="en-IN"/>
        </w:rPr>
        <w:t>            "Access-Control-Allow-Methods": "GET,POST,OPTIONS"</w:t>
      </w:r>
    </w:p>
    <w:p w14:paraId="724E6348" w14:textId="77777777" w:rsidR="002B4E3E" w:rsidRPr="003D3912" w:rsidRDefault="002B4E3E" w:rsidP="002B4E3E">
      <w:pPr>
        <w:rPr>
          <w:sz w:val="24"/>
          <w:szCs w:val="24"/>
          <w:lang w:val="en-IN"/>
        </w:rPr>
      </w:pPr>
      <w:r w:rsidRPr="003D3912">
        <w:rPr>
          <w:sz w:val="24"/>
          <w:szCs w:val="24"/>
          <w:lang w:val="en-IN"/>
        </w:rPr>
        <w:t>        },</w:t>
      </w:r>
    </w:p>
    <w:p w14:paraId="4443AF87" w14:textId="77777777" w:rsidR="002B4E3E" w:rsidRPr="003D3912" w:rsidRDefault="002B4E3E" w:rsidP="002B4E3E">
      <w:pPr>
        <w:rPr>
          <w:sz w:val="24"/>
          <w:szCs w:val="24"/>
          <w:lang w:val="en-IN"/>
        </w:rPr>
      </w:pPr>
      <w:r w:rsidRPr="003D3912">
        <w:rPr>
          <w:sz w:val="24"/>
          <w:szCs w:val="24"/>
          <w:lang w:val="en-IN"/>
        </w:rPr>
        <w:t>        "body": json.dumps(body, default=decimal_default)</w:t>
      </w:r>
    </w:p>
    <w:p w14:paraId="73B196F2" w14:textId="77777777" w:rsidR="002B4E3E" w:rsidRPr="003D3912" w:rsidRDefault="002B4E3E" w:rsidP="002B4E3E">
      <w:pPr>
        <w:rPr>
          <w:sz w:val="24"/>
          <w:szCs w:val="24"/>
          <w:lang w:val="en-IN"/>
        </w:rPr>
      </w:pPr>
      <w:r w:rsidRPr="003D3912">
        <w:rPr>
          <w:sz w:val="24"/>
          <w:szCs w:val="24"/>
          <w:lang w:val="en-IN"/>
        </w:rPr>
        <w:t>    }</w:t>
      </w:r>
    </w:p>
    <w:p w14:paraId="7EF8B7FF" w14:textId="77777777" w:rsidR="002B4E3E" w:rsidRPr="003D3912" w:rsidRDefault="002B4E3E" w:rsidP="002B4E3E">
      <w:pPr>
        <w:rPr>
          <w:sz w:val="24"/>
          <w:szCs w:val="24"/>
          <w:lang w:val="en-IN"/>
        </w:rPr>
      </w:pPr>
    </w:p>
    <w:p w14:paraId="26B7BC08" w14:textId="77777777" w:rsidR="002B4E3E" w:rsidRPr="003D3912" w:rsidRDefault="002B4E3E" w:rsidP="002B4E3E">
      <w:pPr>
        <w:rPr>
          <w:sz w:val="24"/>
          <w:szCs w:val="24"/>
          <w:lang w:val="en-IN"/>
        </w:rPr>
      </w:pPr>
      <w:r w:rsidRPr="003D3912">
        <w:rPr>
          <w:sz w:val="24"/>
          <w:szCs w:val="24"/>
          <w:lang w:val="en-IN"/>
        </w:rPr>
        <w:t>def decimal_default(value):</w:t>
      </w:r>
    </w:p>
    <w:p w14:paraId="71B54543" w14:textId="77777777" w:rsidR="002B4E3E" w:rsidRPr="003D3912" w:rsidRDefault="002B4E3E" w:rsidP="002B4E3E">
      <w:pPr>
        <w:rPr>
          <w:sz w:val="24"/>
          <w:szCs w:val="24"/>
          <w:lang w:val="en-IN"/>
        </w:rPr>
      </w:pPr>
      <w:r w:rsidRPr="003D3912">
        <w:rPr>
          <w:sz w:val="24"/>
          <w:szCs w:val="24"/>
          <w:lang w:val="en-IN"/>
        </w:rPr>
        <w:t>    if isinstance(value, Decimal):</w:t>
      </w:r>
    </w:p>
    <w:p w14:paraId="522F0AAF" w14:textId="77777777" w:rsidR="002B4E3E" w:rsidRPr="003D3912" w:rsidRDefault="002B4E3E" w:rsidP="002B4E3E">
      <w:pPr>
        <w:rPr>
          <w:sz w:val="24"/>
          <w:szCs w:val="24"/>
          <w:lang w:val="en-IN"/>
        </w:rPr>
      </w:pPr>
      <w:r w:rsidRPr="003D3912">
        <w:rPr>
          <w:sz w:val="24"/>
          <w:szCs w:val="24"/>
          <w:lang w:val="en-IN"/>
        </w:rPr>
        <w:t>        return int(value) if value % 1 == 0 else float(value)</w:t>
      </w:r>
    </w:p>
    <w:p w14:paraId="71B9B26A" w14:textId="77777777" w:rsidR="002B4E3E" w:rsidRPr="003D3912" w:rsidRDefault="002B4E3E" w:rsidP="002B4E3E">
      <w:pPr>
        <w:rPr>
          <w:sz w:val="24"/>
          <w:szCs w:val="24"/>
          <w:lang w:val="en-IN"/>
        </w:rPr>
      </w:pPr>
      <w:r w:rsidRPr="003D3912">
        <w:rPr>
          <w:sz w:val="24"/>
          <w:szCs w:val="24"/>
          <w:lang w:val="en-IN"/>
        </w:rPr>
        <w:t>    raise TypeError(f"Object of type {type(value).__name__} is not JSON serializable")</w:t>
      </w:r>
    </w:p>
    <w:p w14:paraId="7BFE7A59" w14:textId="77777777" w:rsidR="002B4E3E" w:rsidRPr="003D3912" w:rsidRDefault="002B4E3E" w:rsidP="002B4E3E">
      <w:pPr>
        <w:rPr>
          <w:sz w:val="24"/>
          <w:szCs w:val="24"/>
          <w:lang w:val="en-IN"/>
        </w:rPr>
      </w:pPr>
    </w:p>
    <w:p w14:paraId="6CA8B39F" w14:textId="77777777" w:rsidR="002B4E3E" w:rsidRPr="003D3912" w:rsidRDefault="002B4E3E" w:rsidP="002B4E3E">
      <w:pPr>
        <w:rPr>
          <w:sz w:val="24"/>
          <w:szCs w:val="24"/>
          <w:lang w:val="en-IN"/>
        </w:rPr>
      </w:pPr>
      <w:r w:rsidRPr="003D3912">
        <w:rPr>
          <w:sz w:val="24"/>
          <w:szCs w:val="24"/>
          <w:lang w:val="en-IN"/>
        </w:rPr>
        <w:t>def parse_body(event):</w:t>
      </w:r>
    </w:p>
    <w:p w14:paraId="1EFFCE61" w14:textId="77777777" w:rsidR="002B4E3E" w:rsidRPr="003D3912" w:rsidRDefault="002B4E3E" w:rsidP="002B4E3E">
      <w:pPr>
        <w:rPr>
          <w:sz w:val="24"/>
          <w:szCs w:val="24"/>
          <w:lang w:val="en-IN"/>
        </w:rPr>
      </w:pPr>
      <w:r w:rsidRPr="003D3912">
        <w:rPr>
          <w:sz w:val="24"/>
          <w:szCs w:val="24"/>
          <w:lang w:val="en-IN"/>
        </w:rPr>
        <w:t>    raw = event.get("body")</w:t>
      </w:r>
    </w:p>
    <w:p w14:paraId="569D1D34" w14:textId="77777777" w:rsidR="002B4E3E" w:rsidRPr="003D3912" w:rsidRDefault="002B4E3E" w:rsidP="002B4E3E">
      <w:pPr>
        <w:rPr>
          <w:sz w:val="24"/>
          <w:szCs w:val="24"/>
          <w:lang w:val="en-IN"/>
        </w:rPr>
      </w:pPr>
      <w:r w:rsidRPr="003D3912">
        <w:rPr>
          <w:sz w:val="24"/>
          <w:szCs w:val="24"/>
          <w:lang w:val="en-IN"/>
        </w:rPr>
        <w:t>    if not raw:</w:t>
      </w:r>
    </w:p>
    <w:p w14:paraId="6476360B" w14:textId="77777777" w:rsidR="002B4E3E" w:rsidRPr="003D3912" w:rsidRDefault="002B4E3E" w:rsidP="002B4E3E">
      <w:pPr>
        <w:rPr>
          <w:sz w:val="24"/>
          <w:szCs w:val="24"/>
          <w:lang w:val="en-IN"/>
        </w:rPr>
      </w:pPr>
      <w:r w:rsidRPr="003D3912">
        <w:rPr>
          <w:sz w:val="24"/>
          <w:szCs w:val="24"/>
          <w:lang w:val="en-IN"/>
        </w:rPr>
        <w:t>        return {}</w:t>
      </w:r>
    </w:p>
    <w:p w14:paraId="26044241" w14:textId="77777777" w:rsidR="002B4E3E" w:rsidRPr="003D3912" w:rsidRDefault="002B4E3E" w:rsidP="002B4E3E">
      <w:pPr>
        <w:rPr>
          <w:sz w:val="24"/>
          <w:szCs w:val="24"/>
          <w:lang w:val="en-IN"/>
        </w:rPr>
      </w:pPr>
      <w:r w:rsidRPr="003D3912">
        <w:rPr>
          <w:sz w:val="24"/>
          <w:szCs w:val="24"/>
          <w:lang w:val="en-IN"/>
        </w:rPr>
        <w:t>    if event.get("isBase64Encoded"):</w:t>
      </w:r>
    </w:p>
    <w:p w14:paraId="0C6E6D91" w14:textId="77777777" w:rsidR="002B4E3E" w:rsidRPr="003D3912" w:rsidRDefault="002B4E3E" w:rsidP="002B4E3E">
      <w:pPr>
        <w:rPr>
          <w:sz w:val="24"/>
          <w:szCs w:val="24"/>
          <w:lang w:val="en-IN"/>
        </w:rPr>
      </w:pPr>
      <w:r w:rsidRPr="003D3912">
        <w:rPr>
          <w:sz w:val="24"/>
          <w:szCs w:val="24"/>
          <w:lang w:val="en-IN"/>
        </w:rPr>
        <w:t>        import base64</w:t>
      </w:r>
    </w:p>
    <w:p w14:paraId="036DFEC3" w14:textId="77777777" w:rsidR="002B4E3E" w:rsidRPr="003D3912" w:rsidRDefault="002B4E3E" w:rsidP="002B4E3E">
      <w:pPr>
        <w:rPr>
          <w:sz w:val="24"/>
          <w:szCs w:val="24"/>
          <w:lang w:val="en-IN"/>
        </w:rPr>
      </w:pPr>
      <w:r w:rsidRPr="003D3912">
        <w:rPr>
          <w:sz w:val="24"/>
          <w:szCs w:val="24"/>
          <w:lang w:val="en-IN"/>
        </w:rPr>
        <w:t>        raw = base64.b64decode(raw).decode("utf-8")</w:t>
      </w:r>
    </w:p>
    <w:p w14:paraId="2DD34353" w14:textId="77777777" w:rsidR="002B4E3E" w:rsidRPr="003D3912" w:rsidRDefault="002B4E3E" w:rsidP="002B4E3E">
      <w:pPr>
        <w:rPr>
          <w:sz w:val="24"/>
          <w:szCs w:val="24"/>
          <w:lang w:val="en-IN"/>
        </w:rPr>
      </w:pPr>
      <w:r w:rsidRPr="003D3912">
        <w:rPr>
          <w:sz w:val="24"/>
          <w:szCs w:val="24"/>
          <w:lang w:val="en-IN"/>
        </w:rPr>
        <w:t>    return json.loads(raw)</w:t>
      </w:r>
    </w:p>
    <w:p w14:paraId="1CCAA1BE" w14:textId="77777777" w:rsidR="002B4E3E" w:rsidRPr="003D3912" w:rsidRDefault="002B4E3E" w:rsidP="002B4E3E">
      <w:pPr>
        <w:rPr>
          <w:sz w:val="24"/>
          <w:szCs w:val="24"/>
          <w:lang w:val="en-IN"/>
        </w:rPr>
      </w:pPr>
    </w:p>
    <w:p w14:paraId="24ABC0A7" w14:textId="77777777" w:rsidR="002B4E3E" w:rsidRPr="003D3912" w:rsidRDefault="002B4E3E" w:rsidP="002B4E3E">
      <w:pPr>
        <w:rPr>
          <w:sz w:val="24"/>
          <w:szCs w:val="24"/>
          <w:lang w:val="en-IN"/>
        </w:rPr>
      </w:pPr>
      <w:r w:rsidRPr="003D3912">
        <w:rPr>
          <w:sz w:val="24"/>
          <w:szCs w:val="24"/>
          <w:lang w:val="en-IN"/>
        </w:rPr>
        <w:t>def lambda_handler(event, context):</w:t>
      </w:r>
    </w:p>
    <w:p w14:paraId="6C0A9D35" w14:textId="77777777" w:rsidR="002B4E3E" w:rsidRPr="003D3912" w:rsidRDefault="002B4E3E" w:rsidP="002B4E3E">
      <w:pPr>
        <w:rPr>
          <w:sz w:val="24"/>
          <w:szCs w:val="24"/>
          <w:lang w:val="en-IN"/>
        </w:rPr>
      </w:pPr>
      <w:r w:rsidRPr="003D3912">
        <w:rPr>
          <w:sz w:val="24"/>
          <w:szCs w:val="24"/>
          <w:lang w:val="en-IN"/>
        </w:rPr>
        <w:t>    method = event.get("requestContext", {}).get("http", {}).get("method", event.get("httpMethod", "GET"))</w:t>
      </w:r>
    </w:p>
    <w:p w14:paraId="6E3DF296" w14:textId="77777777" w:rsidR="002B4E3E" w:rsidRPr="003D3912" w:rsidRDefault="002B4E3E" w:rsidP="002B4E3E">
      <w:pPr>
        <w:rPr>
          <w:sz w:val="24"/>
          <w:szCs w:val="24"/>
          <w:lang w:val="en-IN"/>
        </w:rPr>
      </w:pPr>
      <w:r w:rsidRPr="003D3912">
        <w:rPr>
          <w:sz w:val="24"/>
          <w:szCs w:val="24"/>
          <w:lang w:val="en-IN"/>
        </w:rPr>
        <w:lastRenderedPageBreak/>
        <w:t>    path = event.get("rawPath", event.get("path", "/"))</w:t>
      </w:r>
    </w:p>
    <w:p w14:paraId="599059E7" w14:textId="77777777" w:rsidR="002B4E3E" w:rsidRPr="003D3912" w:rsidRDefault="002B4E3E" w:rsidP="002B4E3E">
      <w:pPr>
        <w:rPr>
          <w:sz w:val="24"/>
          <w:szCs w:val="24"/>
          <w:lang w:val="en-IN"/>
        </w:rPr>
      </w:pPr>
      <w:r w:rsidRPr="003D3912">
        <w:rPr>
          <w:sz w:val="24"/>
          <w:szCs w:val="24"/>
          <w:lang w:val="en-IN"/>
        </w:rPr>
        <w:t>    if method == "OPTIONS":</w:t>
      </w:r>
    </w:p>
    <w:p w14:paraId="11D5E509" w14:textId="77777777" w:rsidR="002B4E3E" w:rsidRPr="003D3912" w:rsidRDefault="002B4E3E" w:rsidP="002B4E3E">
      <w:pPr>
        <w:rPr>
          <w:sz w:val="24"/>
          <w:szCs w:val="24"/>
          <w:lang w:val="en-IN"/>
        </w:rPr>
      </w:pPr>
      <w:r w:rsidRPr="003D3912">
        <w:rPr>
          <w:sz w:val="24"/>
          <w:szCs w:val="24"/>
          <w:lang w:val="en-IN"/>
        </w:rPr>
        <w:t>        return response(200, {"ok": True})</w:t>
      </w:r>
    </w:p>
    <w:p w14:paraId="55C0563F" w14:textId="77777777" w:rsidR="002B4E3E" w:rsidRPr="003D3912" w:rsidRDefault="002B4E3E" w:rsidP="002B4E3E">
      <w:pPr>
        <w:rPr>
          <w:sz w:val="24"/>
          <w:szCs w:val="24"/>
          <w:lang w:val="en-IN"/>
        </w:rPr>
      </w:pPr>
    </w:p>
    <w:p w14:paraId="4EB98FC5" w14:textId="77777777" w:rsidR="002B4E3E" w:rsidRPr="003D3912" w:rsidRDefault="002B4E3E" w:rsidP="002B4E3E">
      <w:pPr>
        <w:rPr>
          <w:sz w:val="24"/>
          <w:szCs w:val="24"/>
          <w:lang w:val="en-IN"/>
        </w:rPr>
      </w:pPr>
      <w:r w:rsidRPr="003D3912">
        <w:rPr>
          <w:sz w:val="24"/>
          <w:szCs w:val="24"/>
          <w:lang w:val="en-IN"/>
        </w:rPr>
        <w:t>    try:</w:t>
      </w:r>
    </w:p>
    <w:p w14:paraId="3FCD4D16" w14:textId="77777777" w:rsidR="002B4E3E" w:rsidRPr="003D3912" w:rsidRDefault="002B4E3E" w:rsidP="002B4E3E">
      <w:pPr>
        <w:rPr>
          <w:sz w:val="24"/>
          <w:szCs w:val="24"/>
          <w:lang w:val="en-IN"/>
        </w:rPr>
      </w:pPr>
      <w:r w:rsidRPr="003D3912">
        <w:rPr>
          <w:sz w:val="24"/>
          <w:szCs w:val="24"/>
          <w:lang w:val="en-IN"/>
        </w:rPr>
        <w:t>        if method == "GET" and path.endswith("/questions"):</w:t>
      </w:r>
    </w:p>
    <w:p w14:paraId="42131AA3" w14:textId="77777777" w:rsidR="002B4E3E" w:rsidRPr="003D3912" w:rsidRDefault="002B4E3E" w:rsidP="002B4E3E">
      <w:pPr>
        <w:rPr>
          <w:sz w:val="24"/>
          <w:szCs w:val="24"/>
          <w:lang w:val="en-IN"/>
        </w:rPr>
      </w:pPr>
      <w:r w:rsidRPr="003D3912">
        <w:rPr>
          <w:sz w:val="24"/>
          <w:szCs w:val="24"/>
          <w:lang w:val="en-IN"/>
        </w:rPr>
        <w:t>            result = questions_table.scan()</w:t>
      </w:r>
    </w:p>
    <w:p w14:paraId="71F1AA4A" w14:textId="77777777" w:rsidR="002B4E3E" w:rsidRPr="003D3912" w:rsidRDefault="002B4E3E" w:rsidP="002B4E3E">
      <w:pPr>
        <w:rPr>
          <w:sz w:val="24"/>
          <w:szCs w:val="24"/>
          <w:lang w:val="en-IN"/>
        </w:rPr>
      </w:pPr>
      <w:r w:rsidRPr="003D3912">
        <w:rPr>
          <w:sz w:val="24"/>
          <w:szCs w:val="24"/>
          <w:lang w:val="en-IN"/>
        </w:rPr>
        <w:t>            questions = result.get("Items", [])</w:t>
      </w:r>
    </w:p>
    <w:p w14:paraId="5F1ED93C" w14:textId="77777777" w:rsidR="002B4E3E" w:rsidRPr="003D3912" w:rsidRDefault="002B4E3E" w:rsidP="002B4E3E">
      <w:pPr>
        <w:rPr>
          <w:sz w:val="24"/>
          <w:szCs w:val="24"/>
          <w:lang w:val="en-IN"/>
        </w:rPr>
      </w:pPr>
      <w:r w:rsidRPr="003D3912">
        <w:rPr>
          <w:sz w:val="24"/>
          <w:szCs w:val="24"/>
          <w:lang w:val="en-IN"/>
        </w:rPr>
        <w:t>            while result.get("LastEvaluatedKey"):</w:t>
      </w:r>
    </w:p>
    <w:p w14:paraId="3D80B27B" w14:textId="77777777" w:rsidR="002B4E3E" w:rsidRPr="003D3912" w:rsidRDefault="002B4E3E" w:rsidP="002B4E3E">
      <w:pPr>
        <w:rPr>
          <w:sz w:val="24"/>
          <w:szCs w:val="24"/>
          <w:lang w:val="en-IN"/>
        </w:rPr>
      </w:pPr>
      <w:r w:rsidRPr="003D3912">
        <w:rPr>
          <w:sz w:val="24"/>
          <w:szCs w:val="24"/>
          <w:lang w:val="en-IN"/>
        </w:rPr>
        <w:t>                result = questions_table.scan(ExclusiveStartKey=result["LastEvaluatedKey"])</w:t>
      </w:r>
    </w:p>
    <w:p w14:paraId="0D4BF0CD" w14:textId="77777777" w:rsidR="002B4E3E" w:rsidRPr="003D3912" w:rsidRDefault="002B4E3E" w:rsidP="002B4E3E">
      <w:pPr>
        <w:rPr>
          <w:sz w:val="24"/>
          <w:szCs w:val="24"/>
          <w:lang w:val="en-IN"/>
        </w:rPr>
      </w:pPr>
      <w:r w:rsidRPr="003D3912">
        <w:rPr>
          <w:sz w:val="24"/>
          <w:szCs w:val="24"/>
          <w:lang w:val="en-IN"/>
        </w:rPr>
        <w:t>                questions.extend(result.get("Items", []))</w:t>
      </w:r>
    </w:p>
    <w:p w14:paraId="3561B354" w14:textId="77777777" w:rsidR="002B4E3E" w:rsidRPr="003D3912" w:rsidRDefault="002B4E3E" w:rsidP="002B4E3E">
      <w:pPr>
        <w:rPr>
          <w:sz w:val="24"/>
          <w:szCs w:val="24"/>
          <w:lang w:val="en-IN"/>
        </w:rPr>
      </w:pPr>
      <w:r w:rsidRPr="003D3912">
        <w:rPr>
          <w:sz w:val="24"/>
          <w:szCs w:val="24"/>
          <w:lang w:val="en-IN"/>
        </w:rPr>
        <w:t>            # Never send correct answers to the browser before submission.</w:t>
      </w:r>
    </w:p>
    <w:p w14:paraId="0029629B" w14:textId="77777777" w:rsidR="002B4E3E" w:rsidRPr="003D3912" w:rsidRDefault="002B4E3E" w:rsidP="002B4E3E">
      <w:pPr>
        <w:rPr>
          <w:sz w:val="24"/>
          <w:szCs w:val="24"/>
          <w:lang w:val="en-IN"/>
        </w:rPr>
      </w:pPr>
      <w:r w:rsidRPr="003D3912">
        <w:rPr>
          <w:sz w:val="24"/>
          <w:szCs w:val="24"/>
          <w:lang w:val="en-IN"/>
        </w:rPr>
        <w:t>            public_questions = [</w:t>
      </w:r>
    </w:p>
    <w:p w14:paraId="4EB8738E" w14:textId="77777777" w:rsidR="002B4E3E" w:rsidRPr="003D3912" w:rsidRDefault="002B4E3E" w:rsidP="002B4E3E">
      <w:pPr>
        <w:rPr>
          <w:sz w:val="24"/>
          <w:szCs w:val="24"/>
          <w:lang w:val="en-IN"/>
        </w:rPr>
      </w:pPr>
      <w:r w:rsidRPr="003D3912">
        <w:rPr>
          <w:sz w:val="24"/>
          <w:szCs w:val="24"/>
          <w:lang w:val="en-IN"/>
        </w:rPr>
        <w:t>                {k: v for k, v in q.items() if k != "correctAnswer"}</w:t>
      </w:r>
    </w:p>
    <w:p w14:paraId="1535DE9D" w14:textId="77777777" w:rsidR="002B4E3E" w:rsidRPr="003D3912" w:rsidRDefault="002B4E3E" w:rsidP="002B4E3E">
      <w:pPr>
        <w:rPr>
          <w:sz w:val="24"/>
          <w:szCs w:val="24"/>
          <w:lang w:val="en-IN"/>
        </w:rPr>
      </w:pPr>
      <w:r w:rsidRPr="003D3912">
        <w:rPr>
          <w:sz w:val="24"/>
          <w:szCs w:val="24"/>
          <w:lang w:val="en-IN"/>
        </w:rPr>
        <w:t>                for q in questions</w:t>
      </w:r>
    </w:p>
    <w:p w14:paraId="4EA9EE99" w14:textId="77777777" w:rsidR="002B4E3E" w:rsidRPr="003D3912" w:rsidRDefault="002B4E3E" w:rsidP="002B4E3E">
      <w:pPr>
        <w:rPr>
          <w:sz w:val="24"/>
          <w:szCs w:val="24"/>
          <w:lang w:val="en-IN"/>
        </w:rPr>
      </w:pPr>
      <w:r w:rsidRPr="003D3912">
        <w:rPr>
          <w:sz w:val="24"/>
          <w:szCs w:val="24"/>
          <w:lang w:val="en-IN"/>
        </w:rPr>
        <w:t>            ]</w:t>
      </w:r>
    </w:p>
    <w:p w14:paraId="68333AF2" w14:textId="77777777" w:rsidR="002B4E3E" w:rsidRPr="003D3912" w:rsidRDefault="002B4E3E" w:rsidP="002B4E3E">
      <w:pPr>
        <w:rPr>
          <w:sz w:val="24"/>
          <w:szCs w:val="24"/>
          <w:lang w:val="en-IN"/>
        </w:rPr>
      </w:pPr>
      <w:r w:rsidRPr="003D3912">
        <w:rPr>
          <w:sz w:val="24"/>
          <w:szCs w:val="24"/>
          <w:lang w:val="en-IN"/>
        </w:rPr>
        <w:t>            public_questions.sort(key=lambda q: q.get("questionsId", ""))</w:t>
      </w:r>
    </w:p>
    <w:p w14:paraId="10694E2D" w14:textId="77777777" w:rsidR="002B4E3E" w:rsidRPr="003D3912" w:rsidRDefault="002B4E3E" w:rsidP="002B4E3E">
      <w:pPr>
        <w:rPr>
          <w:sz w:val="24"/>
          <w:szCs w:val="24"/>
          <w:lang w:val="en-IN"/>
        </w:rPr>
      </w:pPr>
      <w:r w:rsidRPr="003D3912">
        <w:rPr>
          <w:sz w:val="24"/>
          <w:szCs w:val="24"/>
          <w:lang w:val="en-IN"/>
        </w:rPr>
        <w:t>            return response(200, {"questions": public_questions})</w:t>
      </w:r>
    </w:p>
    <w:p w14:paraId="32E8DC48" w14:textId="77777777" w:rsidR="002B4E3E" w:rsidRPr="003D3912" w:rsidRDefault="002B4E3E" w:rsidP="002B4E3E">
      <w:pPr>
        <w:rPr>
          <w:sz w:val="24"/>
          <w:szCs w:val="24"/>
          <w:lang w:val="en-IN"/>
        </w:rPr>
      </w:pPr>
    </w:p>
    <w:p w14:paraId="2A577805" w14:textId="77777777" w:rsidR="002B4E3E" w:rsidRPr="003D3912" w:rsidRDefault="002B4E3E" w:rsidP="002B4E3E">
      <w:pPr>
        <w:rPr>
          <w:sz w:val="24"/>
          <w:szCs w:val="24"/>
          <w:lang w:val="en-IN"/>
        </w:rPr>
      </w:pPr>
      <w:r w:rsidRPr="003D3912">
        <w:rPr>
          <w:sz w:val="24"/>
          <w:szCs w:val="24"/>
          <w:lang w:val="en-IN"/>
        </w:rPr>
        <w:t>        if method == "POST" and path.endswith("/submit"):</w:t>
      </w:r>
    </w:p>
    <w:p w14:paraId="78A424B1" w14:textId="77777777" w:rsidR="002B4E3E" w:rsidRPr="003D3912" w:rsidRDefault="002B4E3E" w:rsidP="002B4E3E">
      <w:pPr>
        <w:rPr>
          <w:sz w:val="24"/>
          <w:szCs w:val="24"/>
          <w:lang w:val="en-IN"/>
        </w:rPr>
      </w:pPr>
      <w:r w:rsidRPr="003D3912">
        <w:rPr>
          <w:sz w:val="24"/>
          <w:szCs w:val="24"/>
          <w:lang w:val="en-IN"/>
        </w:rPr>
        <w:t>            body = parse_body(event)</w:t>
      </w:r>
    </w:p>
    <w:p w14:paraId="4C208213" w14:textId="77777777" w:rsidR="002B4E3E" w:rsidRPr="003D3912" w:rsidRDefault="002B4E3E" w:rsidP="002B4E3E">
      <w:pPr>
        <w:rPr>
          <w:sz w:val="24"/>
          <w:szCs w:val="24"/>
          <w:lang w:val="en-IN"/>
        </w:rPr>
      </w:pPr>
      <w:r w:rsidRPr="003D3912">
        <w:rPr>
          <w:sz w:val="24"/>
          <w:szCs w:val="24"/>
          <w:lang w:val="en-IN"/>
        </w:rPr>
        <w:t>            participant_id = str(body.get("participantId", "")).strip() or str(uuid.uuid4())</w:t>
      </w:r>
    </w:p>
    <w:p w14:paraId="162B02C6" w14:textId="77777777" w:rsidR="002B4E3E" w:rsidRPr="003D3912" w:rsidRDefault="002B4E3E" w:rsidP="002B4E3E">
      <w:pPr>
        <w:rPr>
          <w:sz w:val="24"/>
          <w:szCs w:val="24"/>
          <w:lang w:val="en-IN"/>
        </w:rPr>
      </w:pPr>
      <w:r w:rsidRPr="003D3912">
        <w:rPr>
          <w:sz w:val="24"/>
          <w:szCs w:val="24"/>
          <w:lang w:val="en-IN"/>
        </w:rPr>
        <w:t>            participant_name = str(body.get("participantName", "")).strip()[:80]</w:t>
      </w:r>
    </w:p>
    <w:p w14:paraId="0B1620AD" w14:textId="77777777" w:rsidR="002B4E3E" w:rsidRPr="003D3912" w:rsidRDefault="002B4E3E" w:rsidP="002B4E3E">
      <w:pPr>
        <w:rPr>
          <w:sz w:val="24"/>
          <w:szCs w:val="24"/>
          <w:lang w:val="en-IN"/>
        </w:rPr>
      </w:pPr>
      <w:r w:rsidRPr="003D3912">
        <w:rPr>
          <w:sz w:val="24"/>
          <w:szCs w:val="24"/>
          <w:lang w:val="en-IN"/>
        </w:rPr>
        <w:t>            answers = body.get("answers", {})</w:t>
      </w:r>
    </w:p>
    <w:p w14:paraId="6AF04FE8" w14:textId="77777777" w:rsidR="002B4E3E" w:rsidRPr="003D3912" w:rsidRDefault="002B4E3E" w:rsidP="002B4E3E">
      <w:pPr>
        <w:rPr>
          <w:sz w:val="24"/>
          <w:szCs w:val="24"/>
          <w:lang w:val="en-IN"/>
        </w:rPr>
      </w:pPr>
      <w:r w:rsidRPr="003D3912">
        <w:rPr>
          <w:sz w:val="24"/>
          <w:szCs w:val="24"/>
          <w:lang w:val="en-IN"/>
        </w:rPr>
        <w:t>            if not participant_name:</w:t>
      </w:r>
    </w:p>
    <w:p w14:paraId="203666ED" w14:textId="77777777" w:rsidR="002B4E3E" w:rsidRPr="003D3912" w:rsidRDefault="002B4E3E" w:rsidP="002B4E3E">
      <w:pPr>
        <w:rPr>
          <w:sz w:val="24"/>
          <w:szCs w:val="24"/>
          <w:lang w:val="en-IN"/>
        </w:rPr>
      </w:pPr>
      <w:r w:rsidRPr="003D3912">
        <w:rPr>
          <w:sz w:val="24"/>
          <w:szCs w:val="24"/>
          <w:lang w:val="en-IN"/>
        </w:rPr>
        <w:t>                return response(400, {"message": "participantName is required."})</w:t>
      </w:r>
    </w:p>
    <w:p w14:paraId="62175E73" w14:textId="77777777" w:rsidR="002B4E3E" w:rsidRPr="003D3912" w:rsidRDefault="002B4E3E" w:rsidP="002B4E3E">
      <w:pPr>
        <w:rPr>
          <w:sz w:val="24"/>
          <w:szCs w:val="24"/>
          <w:lang w:val="en-IN"/>
        </w:rPr>
      </w:pPr>
      <w:r w:rsidRPr="003D3912">
        <w:rPr>
          <w:sz w:val="24"/>
          <w:szCs w:val="24"/>
          <w:lang w:val="en-IN"/>
        </w:rPr>
        <w:t>            if not isinstance(answers, dict):</w:t>
      </w:r>
    </w:p>
    <w:p w14:paraId="358F3F24" w14:textId="77777777" w:rsidR="002B4E3E" w:rsidRPr="003D3912" w:rsidRDefault="002B4E3E" w:rsidP="002B4E3E">
      <w:pPr>
        <w:rPr>
          <w:sz w:val="24"/>
          <w:szCs w:val="24"/>
          <w:lang w:val="en-IN"/>
        </w:rPr>
      </w:pPr>
      <w:r w:rsidRPr="003D3912">
        <w:rPr>
          <w:sz w:val="24"/>
          <w:szCs w:val="24"/>
          <w:lang w:val="en-IN"/>
        </w:rPr>
        <w:t>                return response(400, {"message": "answers must be a JSON object."})</w:t>
      </w:r>
    </w:p>
    <w:p w14:paraId="537607FE" w14:textId="77777777" w:rsidR="002B4E3E" w:rsidRPr="003D3912" w:rsidRDefault="002B4E3E" w:rsidP="002B4E3E">
      <w:pPr>
        <w:rPr>
          <w:sz w:val="24"/>
          <w:szCs w:val="24"/>
          <w:lang w:val="en-IN"/>
        </w:rPr>
      </w:pPr>
    </w:p>
    <w:p w14:paraId="721D72C9" w14:textId="77777777" w:rsidR="002B4E3E" w:rsidRPr="003D3912" w:rsidRDefault="002B4E3E" w:rsidP="002B4E3E">
      <w:pPr>
        <w:rPr>
          <w:sz w:val="24"/>
          <w:szCs w:val="24"/>
          <w:lang w:val="en-IN"/>
        </w:rPr>
      </w:pPr>
      <w:r w:rsidRPr="003D3912">
        <w:rPr>
          <w:sz w:val="24"/>
          <w:szCs w:val="24"/>
          <w:lang w:val="en-IN"/>
        </w:rPr>
        <w:t>            result = questions_table.scan()</w:t>
      </w:r>
    </w:p>
    <w:p w14:paraId="6EC98F37" w14:textId="77777777" w:rsidR="002B4E3E" w:rsidRPr="003D3912" w:rsidRDefault="002B4E3E" w:rsidP="002B4E3E">
      <w:pPr>
        <w:rPr>
          <w:sz w:val="24"/>
          <w:szCs w:val="24"/>
          <w:lang w:val="en-IN"/>
        </w:rPr>
      </w:pPr>
      <w:r w:rsidRPr="003D3912">
        <w:rPr>
          <w:sz w:val="24"/>
          <w:szCs w:val="24"/>
          <w:lang w:val="en-IN"/>
        </w:rPr>
        <w:t>            all_questions = result.get("Items", [])</w:t>
      </w:r>
    </w:p>
    <w:p w14:paraId="4588171C" w14:textId="77777777" w:rsidR="002B4E3E" w:rsidRPr="003D3912" w:rsidRDefault="002B4E3E" w:rsidP="002B4E3E">
      <w:pPr>
        <w:rPr>
          <w:sz w:val="24"/>
          <w:szCs w:val="24"/>
          <w:lang w:val="en-IN"/>
        </w:rPr>
      </w:pPr>
      <w:r w:rsidRPr="003D3912">
        <w:rPr>
          <w:sz w:val="24"/>
          <w:szCs w:val="24"/>
          <w:lang w:val="en-IN"/>
        </w:rPr>
        <w:t>            while result.get("LastEvaluatedKey"):</w:t>
      </w:r>
    </w:p>
    <w:p w14:paraId="10EB56D4" w14:textId="77777777" w:rsidR="002B4E3E" w:rsidRPr="003D3912" w:rsidRDefault="002B4E3E" w:rsidP="002B4E3E">
      <w:pPr>
        <w:rPr>
          <w:sz w:val="24"/>
          <w:szCs w:val="24"/>
          <w:lang w:val="en-IN"/>
        </w:rPr>
      </w:pPr>
      <w:r w:rsidRPr="003D3912">
        <w:rPr>
          <w:sz w:val="24"/>
          <w:szCs w:val="24"/>
          <w:lang w:val="en-IN"/>
        </w:rPr>
        <w:t>                result = questions_table.scan(ExclusiveStartKey=result["LastEvaluatedKey"])</w:t>
      </w:r>
    </w:p>
    <w:p w14:paraId="2F6ECBB3" w14:textId="77777777" w:rsidR="002B4E3E" w:rsidRPr="003D3912" w:rsidRDefault="002B4E3E" w:rsidP="002B4E3E">
      <w:pPr>
        <w:rPr>
          <w:sz w:val="24"/>
          <w:szCs w:val="24"/>
          <w:lang w:val="en-IN"/>
        </w:rPr>
      </w:pPr>
      <w:r w:rsidRPr="003D3912">
        <w:rPr>
          <w:sz w:val="24"/>
          <w:szCs w:val="24"/>
          <w:lang w:val="en-IN"/>
        </w:rPr>
        <w:lastRenderedPageBreak/>
        <w:t>                all_questions.extend(result.get("Items", []))</w:t>
      </w:r>
    </w:p>
    <w:p w14:paraId="48894CD9" w14:textId="77777777" w:rsidR="002B4E3E" w:rsidRPr="003D3912" w:rsidRDefault="002B4E3E" w:rsidP="002B4E3E">
      <w:pPr>
        <w:rPr>
          <w:sz w:val="24"/>
          <w:szCs w:val="24"/>
          <w:lang w:val="en-IN"/>
        </w:rPr>
      </w:pPr>
    </w:p>
    <w:p w14:paraId="5655EADC" w14:textId="77777777" w:rsidR="002B4E3E" w:rsidRPr="003D3912" w:rsidRDefault="002B4E3E" w:rsidP="002B4E3E">
      <w:pPr>
        <w:rPr>
          <w:sz w:val="24"/>
          <w:szCs w:val="24"/>
          <w:lang w:val="en-IN"/>
        </w:rPr>
      </w:pPr>
      <w:r w:rsidRPr="003D3912">
        <w:rPr>
          <w:sz w:val="24"/>
          <w:szCs w:val="24"/>
          <w:lang w:val="en-IN"/>
        </w:rPr>
        <w:t>            score = 0</w:t>
      </w:r>
    </w:p>
    <w:p w14:paraId="391FE572" w14:textId="77777777" w:rsidR="002B4E3E" w:rsidRPr="003D3912" w:rsidRDefault="002B4E3E" w:rsidP="002B4E3E">
      <w:pPr>
        <w:rPr>
          <w:sz w:val="24"/>
          <w:szCs w:val="24"/>
          <w:lang w:val="en-IN"/>
        </w:rPr>
      </w:pPr>
      <w:r w:rsidRPr="003D3912">
        <w:rPr>
          <w:sz w:val="24"/>
          <w:szCs w:val="24"/>
          <w:lang w:val="en-IN"/>
        </w:rPr>
        <w:t>            total = 0</w:t>
      </w:r>
    </w:p>
    <w:p w14:paraId="17B212FE" w14:textId="77777777" w:rsidR="002B4E3E" w:rsidRPr="003D3912" w:rsidRDefault="002B4E3E" w:rsidP="002B4E3E">
      <w:pPr>
        <w:rPr>
          <w:sz w:val="24"/>
          <w:szCs w:val="24"/>
          <w:lang w:val="en-IN"/>
        </w:rPr>
      </w:pPr>
      <w:r w:rsidRPr="003D3912">
        <w:rPr>
          <w:sz w:val="24"/>
          <w:szCs w:val="24"/>
          <w:lang w:val="en-IN"/>
        </w:rPr>
        <w:t>            for q in all_questions:</w:t>
      </w:r>
    </w:p>
    <w:p w14:paraId="258F662E" w14:textId="77777777" w:rsidR="002B4E3E" w:rsidRPr="003D3912" w:rsidRDefault="002B4E3E" w:rsidP="002B4E3E">
      <w:pPr>
        <w:rPr>
          <w:sz w:val="24"/>
          <w:szCs w:val="24"/>
          <w:lang w:val="en-IN"/>
        </w:rPr>
      </w:pPr>
      <w:r w:rsidRPr="003D3912">
        <w:rPr>
          <w:sz w:val="24"/>
          <w:szCs w:val="24"/>
          <w:lang w:val="en-IN"/>
        </w:rPr>
        <w:t>                marks = int(q.get("marks", 10))</w:t>
      </w:r>
    </w:p>
    <w:p w14:paraId="094FA644" w14:textId="77777777" w:rsidR="002B4E3E" w:rsidRPr="003D3912" w:rsidRDefault="002B4E3E" w:rsidP="002B4E3E">
      <w:pPr>
        <w:rPr>
          <w:sz w:val="24"/>
          <w:szCs w:val="24"/>
          <w:lang w:val="en-IN"/>
        </w:rPr>
      </w:pPr>
      <w:r w:rsidRPr="003D3912">
        <w:rPr>
          <w:sz w:val="24"/>
          <w:szCs w:val="24"/>
          <w:lang w:val="en-IN"/>
        </w:rPr>
        <w:t>                total += marks</w:t>
      </w:r>
    </w:p>
    <w:p w14:paraId="4FAA30FB" w14:textId="77777777" w:rsidR="002B4E3E" w:rsidRPr="003D3912" w:rsidRDefault="002B4E3E" w:rsidP="002B4E3E">
      <w:pPr>
        <w:rPr>
          <w:sz w:val="24"/>
          <w:szCs w:val="24"/>
          <w:lang w:val="en-IN"/>
        </w:rPr>
      </w:pPr>
      <w:r w:rsidRPr="003D3912">
        <w:rPr>
          <w:sz w:val="24"/>
          <w:szCs w:val="24"/>
          <w:lang w:val="en-IN"/>
        </w:rPr>
        <w:t>                if answers.get(q.get("questionsId")) == q.get("correctAnswer"):</w:t>
      </w:r>
    </w:p>
    <w:p w14:paraId="4F25E274" w14:textId="77777777" w:rsidR="002B4E3E" w:rsidRPr="003D3912" w:rsidRDefault="002B4E3E" w:rsidP="002B4E3E">
      <w:pPr>
        <w:rPr>
          <w:sz w:val="24"/>
          <w:szCs w:val="24"/>
          <w:lang w:val="en-IN"/>
        </w:rPr>
      </w:pPr>
      <w:r w:rsidRPr="003D3912">
        <w:rPr>
          <w:sz w:val="24"/>
          <w:szCs w:val="24"/>
          <w:lang w:val="en-IN"/>
        </w:rPr>
        <w:t>                    score += marks</w:t>
      </w:r>
    </w:p>
    <w:p w14:paraId="7B6D4ABD" w14:textId="77777777" w:rsidR="002B4E3E" w:rsidRPr="003D3912" w:rsidRDefault="002B4E3E" w:rsidP="002B4E3E">
      <w:pPr>
        <w:rPr>
          <w:sz w:val="24"/>
          <w:szCs w:val="24"/>
          <w:lang w:val="en-IN"/>
        </w:rPr>
      </w:pPr>
    </w:p>
    <w:p w14:paraId="2AD92342" w14:textId="77777777" w:rsidR="002B4E3E" w:rsidRPr="003D3912" w:rsidRDefault="002B4E3E" w:rsidP="002B4E3E">
      <w:pPr>
        <w:rPr>
          <w:sz w:val="24"/>
          <w:szCs w:val="24"/>
          <w:lang w:val="en-IN"/>
        </w:rPr>
      </w:pPr>
      <w:r w:rsidRPr="003D3912">
        <w:rPr>
          <w:sz w:val="24"/>
          <w:szCs w:val="24"/>
          <w:lang w:val="en-IN"/>
        </w:rPr>
        <w:t>            submitted_at = datetime.now(timezone.utc).isoformat()</w:t>
      </w:r>
    </w:p>
    <w:p w14:paraId="672A5259" w14:textId="77777777" w:rsidR="002B4E3E" w:rsidRPr="003D3912" w:rsidRDefault="002B4E3E" w:rsidP="002B4E3E">
      <w:pPr>
        <w:rPr>
          <w:sz w:val="24"/>
          <w:szCs w:val="24"/>
          <w:lang w:val="en-IN"/>
        </w:rPr>
      </w:pPr>
      <w:r w:rsidRPr="003D3912">
        <w:rPr>
          <w:sz w:val="24"/>
          <w:szCs w:val="24"/>
          <w:lang w:val="en-IN"/>
        </w:rPr>
        <w:t>            record = {</w:t>
      </w:r>
    </w:p>
    <w:p w14:paraId="5DA60316" w14:textId="77777777" w:rsidR="002B4E3E" w:rsidRPr="003D3912" w:rsidRDefault="002B4E3E" w:rsidP="002B4E3E">
      <w:pPr>
        <w:rPr>
          <w:sz w:val="24"/>
          <w:szCs w:val="24"/>
          <w:lang w:val="en-IN"/>
        </w:rPr>
      </w:pPr>
      <w:r w:rsidRPr="003D3912">
        <w:rPr>
          <w:sz w:val="24"/>
          <w:szCs w:val="24"/>
          <w:lang w:val="en-IN"/>
        </w:rPr>
        <w:t>                "participantId": participant_id,</w:t>
      </w:r>
    </w:p>
    <w:p w14:paraId="44D14C44" w14:textId="77777777" w:rsidR="002B4E3E" w:rsidRPr="003D3912" w:rsidRDefault="002B4E3E" w:rsidP="002B4E3E">
      <w:pPr>
        <w:rPr>
          <w:sz w:val="24"/>
          <w:szCs w:val="24"/>
          <w:lang w:val="en-IN"/>
        </w:rPr>
      </w:pPr>
      <w:r w:rsidRPr="003D3912">
        <w:rPr>
          <w:sz w:val="24"/>
          <w:szCs w:val="24"/>
          <w:lang w:val="en-IN"/>
        </w:rPr>
        <w:t>                "submittedAt": submitted_at,</w:t>
      </w:r>
    </w:p>
    <w:p w14:paraId="2C67AE69" w14:textId="77777777" w:rsidR="002B4E3E" w:rsidRPr="003D3912" w:rsidRDefault="002B4E3E" w:rsidP="002B4E3E">
      <w:pPr>
        <w:rPr>
          <w:sz w:val="24"/>
          <w:szCs w:val="24"/>
          <w:lang w:val="en-IN"/>
        </w:rPr>
      </w:pPr>
      <w:r w:rsidRPr="003D3912">
        <w:rPr>
          <w:sz w:val="24"/>
          <w:szCs w:val="24"/>
          <w:lang w:val="en-IN"/>
        </w:rPr>
        <w:t>                "participantName": participant_name,</w:t>
      </w:r>
    </w:p>
    <w:p w14:paraId="209AC697" w14:textId="77777777" w:rsidR="002B4E3E" w:rsidRPr="003D3912" w:rsidRDefault="002B4E3E" w:rsidP="002B4E3E">
      <w:pPr>
        <w:rPr>
          <w:sz w:val="24"/>
          <w:szCs w:val="24"/>
          <w:lang w:val="en-IN"/>
        </w:rPr>
      </w:pPr>
      <w:r w:rsidRPr="003D3912">
        <w:rPr>
          <w:sz w:val="24"/>
          <w:szCs w:val="24"/>
          <w:lang w:val="en-IN"/>
        </w:rPr>
        <w:t>                "score": score,</w:t>
      </w:r>
    </w:p>
    <w:p w14:paraId="6CC15D87" w14:textId="77777777" w:rsidR="002B4E3E" w:rsidRPr="003D3912" w:rsidRDefault="002B4E3E" w:rsidP="002B4E3E">
      <w:pPr>
        <w:rPr>
          <w:sz w:val="24"/>
          <w:szCs w:val="24"/>
          <w:lang w:val="en-IN"/>
        </w:rPr>
      </w:pPr>
      <w:r w:rsidRPr="003D3912">
        <w:rPr>
          <w:sz w:val="24"/>
          <w:szCs w:val="24"/>
          <w:lang w:val="en-IN"/>
        </w:rPr>
        <w:t>                "totalMarks": total,</w:t>
      </w:r>
    </w:p>
    <w:p w14:paraId="512DF99B" w14:textId="77777777" w:rsidR="002B4E3E" w:rsidRPr="003D3912" w:rsidRDefault="002B4E3E" w:rsidP="002B4E3E">
      <w:pPr>
        <w:rPr>
          <w:sz w:val="24"/>
          <w:szCs w:val="24"/>
          <w:lang w:val="en-IN"/>
        </w:rPr>
      </w:pPr>
      <w:r w:rsidRPr="003D3912">
        <w:rPr>
          <w:sz w:val="24"/>
          <w:szCs w:val="24"/>
          <w:lang w:val="en-IN"/>
        </w:rPr>
        <w:t>                "answers": answers</w:t>
      </w:r>
    </w:p>
    <w:p w14:paraId="6BCD88FF" w14:textId="77777777" w:rsidR="002B4E3E" w:rsidRPr="003D3912" w:rsidRDefault="002B4E3E" w:rsidP="002B4E3E">
      <w:pPr>
        <w:rPr>
          <w:sz w:val="24"/>
          <w:szCs w:val="24"/>
          <w:lang w:val="en-IN"/>
        </w:rPr>
      </w:pPr>
      <w:r w:rsidRPr="003D3912">
        <w:rPr>
          <w:sz w:val="24"/>
          <w:szCs w:val="24"/>
          <w:lang w:val="en-IN"/>
        </w:rPr>
        <w:t>            }</w:t>
      </w:r>
    </w:p>
    <w:p w14:paraId="470D88BC" w14:textId="77777777" w:rsidR="002B4E3E" w:rsidRPr="003D3912" w:rsidRDefault="002B4E3E" w:rsidP="002B4E3E">
      <w:pPr>
        <w:rPr>
          <w:sz w:val="24"/>
          <w:szCs w:val="24"/>
          <w:lang w:val="en-IN"/>
        </w:rPr>
      </w:pPr>
      <w:r w:rsidRPr="003D3912">
        <w:rPr>
          <w:sz w:val="24"/>
          <w:szCs w:val="24"/>
          <w:lang w:val="en-IN"/>
        </w:rPr>
        <w:t>            scores_table.put_item(Item=record)</w:t>
      </w:r>
    </w:p>
    <w:p w14:paraId="6D4375ED" w14:textId="77777777" w:rsidR="002B4E3E" w:rsidRPr="003D3912" w:rsidRDefault="002B4E3E" w:rsidP="002B4E3E">
      <w:pPr>
        <w:rPr>
          <w:sz w:val="24"/>
          <w:szCs w:val="24"/>
          <w:lang w:val="en-IN"/>
        </w:rPr>
      </w:pPr>
    </w:p>
    <w:p w14:paraId="500FF8F0" w14:textId="77777777" w:rsidR="002B4E3E" w:rsidRPr="003D3912" w:rsidRDefault="002B4E3E" w:rsidP="002B4E3E">
      <w:pPr>
        <w:rPr>
          <w:sz w:val="24"/>
          <w:szCs w:val="24"/>
          <w:lang w:val="en-IN"/>
        </w:rPr>
      </w:pPr>
      <w:r w:rsidRPr="003D3912">
        <w:rPr>
          <w:sz w:val="24"/>
          <w:szCs w:val="24"/>
          <w:lang w:val="en-IN"/>
        </w:rPr>
        <w:t>            if SNS_TOPIC_ARN:</w:t>
      </w:r>
    </w:p>
    <w:p w14:paraId="0FCDE223" w14:textId="77777777" w:rsidR="002B4E3E" w:rsidRPr="003D3912" w:rsidRDefault="002B4E3E" w:rsidP="002B4E3E">
      <w:pPr>
        <w:rPr>
          <w:sz w:val="24"/>
          <w:szCs w:val="24"/>
          <w:lang w:val="en-IN"/>
        </w:rPr>
      </w:pPr>
      <w:r w:rsidRPr="003D3912">
        <w:rPr>
          <w:sz w:val="24"/>
          <w:szCs w:val="24"/>
          <w:lang w:val="en-IN"/>
        </w:rPr>
        <w:t>                try:</w:t>
      </w:r>
    </w:p>
    <w:p w14:paraId="68690F1C" w14:textId="77777777" w:rsidR="002B4E3E" w:rsidRPr="003D3912" w:rsidRDefault="002B4E3E" w:rsidP="002B4E3E">
      <w:pPr>
        <w:rPr>
          <w:sz w:val="24"/>
          <w:szCs w:val="24"/>
          <w:lang w:val="en-IN"/>
        </w:rPr>
      </w:pPr>
      <w:r w:rsidRPr="003D3912">
        <w:rPr>
          <w:sz w:val="24"/>
          <w:szCs w:val="24"/>
          <w:lang w:val="en-IN"/>
        </w:rPr>
        <w:t>                    sns.publish(</w:t>
      </w:r>
    </w:p>
    <w:p w14:paraId="2175A06E" w14:textId="77777777" w:rsidR="002B4E3E" w:rsidRPr="003D3912" w:rsidRDefault="002B4E3E" w:rsidP="002B4E3E">
      <w:pPr>
        <w:rPr>
          <w:sz w:val="24"/>
          <w:szCs w:val="24"/>
          <w:lang w:val="en-IN"/>
        </w:rPr>
      </w:pPr>
      <w:r w:rsidRPr="003D3912">
        <w:rPr>
          <w:sz w:val="24"/>
          <w:szCs w:val="24"/>
          <w:lang w:val="en-IN"/>
        </w:rPr>
        <w:t>                        TopicArn=SNS_TOPIC_ARN,</w:t>
      </w:r>
    </w:p>
    <w:p w14:paraId="38986E15" w14:textId="77777777" w:rsidR="002B4E3E" w:rsidRPr="003D3912" w:rsidRDefault="002B4E3E" w:rsidP="002B4E3E">
      <w:pPr>
        <w:rPr>
          <w:sz w:val="24"/>
          <w:szCs w:val="24"/>
          <w:lang w:val="en-IN"/>
        </w:rPr>
      </w:pPr>
      <w:r w:rsidRPr="003D3912">
        <w:rPr>
          <w:sz w:val="24"/>
          <w:szCs w:val="24"/>
          <w:lang w:val="en-IN"/>
        </w:rPr>
        <w:t>                        Subject="Quiz result submitted",</w:t>
      </w:r>
    </w:p>
    <w:p w14:paraId="4AC3F877" w14:textId="77777777" w:rsidR="002B4E3E" w:rsidRPr="003D3912" w:rsidRDefault="002B4E3E" w:rsidP="002B4E3E">
      <w:pPr>
        <w:rPr>
          <w:sz w:val="24"/>
          <w:szCs w:val="24"/>
          <w:lang w:val="en-IN"/>
        </w:rPr>
      </w:pPr>
      <w:r w:rsidRPr="003D3912">
        <w:rPr>
          <w:sz w:val="24"/>
          <w:szCs w:val="24"/>
          <w:lang w:val="en-IN"/>
        </w:rPr>
        <w:t>                        Message=f"{participant_name} scored {score}/{total} in the AWS quiz."</w:t>
      </w:r>
    </w:p>
    <w:p w14:paraId="5B1FC917" w14:textId="77777777" w:rsidR="002B4E3E" w:rsidRPr="003D3912" w:rsidRDefault="002B4E3E" w:rsidP="002B4E3E">
      <w:pPr>
        <w:rPr>
          <w:sz w:val="24"/>
          <w:szCs w:val="24"/>
          <w:lang w:val="en-IN"/>
        </w:rPr>
      </w:pPr>
      <w:r w:rsidRPr="003D3912">
        <w:rPr>
          <w:sz w:val="24"/>
          <w:szCs w:val="24"/>
          <w:lang w:val="en-IN"/>
        </w:rPr>
        <w:t>                    )</w:t>
      </w:r>
    </w:p>
    <w:p w14:paraId="6D726BB7" w14:textId="77777777" w:rsidR="002B4E3E" w:rsidRPr="003D3912" w:rsidRDefault="002B4E3E" w:rsidP="002B4E3E">
      <w:pPr>
        <w:rPr>
          <w:sz w:val="24"/>
          <w:szCs w:val="24"/>
          <w:lang w:val="en-IN"/>
        </w:rPr>
      </w:pPr>
      <w:r w:rsidRPr="003D3912">
        <w:rPr>
          <w:sz w:val="24"/>
          <w:szCs w:val="24"/>
          <w:lang w:val="en-IN"/>
        </w:rPr>
        <w:t>                except Exception:</w:t>
      </w:r>
    </w:p>
    <w:p w14:paraId="599B4F0E" w14:textId="77777777" w:rsidR="002B4E3E" w:rsidRPr="003D3912" w:rsidRDefault="002B4E3E" w:rsidP="002B4E3E">
      <w:pPr>
        <w:rPr>
          <w:sz w:val="24"/>
          <w:szCs w:val="24"/>
          <w:lang w:val="en-IN"/>
        </w:rPr>
      </w:pPr>
      <w:r w:rsidRPr="003D3912">
        <w:rPr>
          <w:sz w:val="24"/>
          <w:szCs w:val="24"/>
          <w:lang w:val="en-IN"/>
        </w:rPr>
        <w:t>                    # Score submission should still succeed if notification is unavailable.</w:t>
      </w:r>
    </w:p>
    <w:p w14:paraId="3634A46D" w14:textId="77777777" w:rsidR="002B4E3E" w:rsidRPr="003D3912" w:rsidRDefault="002B4E3E" w:rsidP="002B4E3E">
      <w:pPr>
        <w:rPr>
          <w:sz w:val="24"/>
          <w:szCs w:val="24"/>
          <w:lang w:val="en-IN"/>
        </w:rPr>
      </w:pPr>
      <w:r w:rsidRPr="003D3912">
        <w:rPr>
          <w:sz w:val="24"/>
          <w:szCs w:val="24"/>
          <w:lang w:val="en-IN"/>
        </w:rPr>
        <w:t>                    pass</w:t>
      </w:r>
    </w:p>
    <w:p w14:paraId="1C94C95C" w14:textId="77777777" w:rsidR="002B4E3E" w:rsidRPr="003D3912" w:rsidRDefault="002B4E3E" w:rsidP="002B4E3E">
      <w:pPr>
        <w:rPr>
          <w:sz w:val="24"/>
          <w:szCs w:val="24"/>
          <w:lang w:val="en-IN"/>
        </w:rPr>
      </w:pPr>
    </w:p>
    <w:p w14:paraId="12FD8725" w14:textId="77777777" w:rsidR="002B4E3E" w:rsidRPr="003D3912" w:rsidRDefault="002B4E3E" w:rsidP="002B4E3E">
      <w:pPr>
        <w:rPr>
          <w:sz w:val="24"/>
          <w:szCs w:val="24"/>
          <w:lang w:val="en-IN"/>
        </w:rPr>
      </w:pPr>
      <w:r w:rsidRPr="003D3912">
        <w:rPr>
          <w:sz w:val="24"/>
          <w:szCs w:val="24"/>
          <w:lang w:val="en-IN"/>
        </w:rPr>
        <w:t>            return response(200, {</w:t>
      </w:r>
    </w:p>
    <w:p w14:paraId="23365D2D" w14:textId="77777777" w:rsidR="002B4E3E" w:rsidRPr="003D3912" w:rsidRDefault="002B4E3E" w:rsidP="002B4E3E">
      <w:pPr>
        <w:rPr>
          <w:sz w:val="24"/>
          <w:szCs w:val="24"/>
          <w:lang w:val="en-IN"/>
        </w:rPr>
      </w:pPr>
      <w:r w:rsidRPr="003D3912">
        <w:rPr>
          <w:sz w:val="24"/>
          <w:szCs w:val="24"/>
          <w:lang w:val="en-IN"/>
        </w:rPr>
        <w:lastRenderedPageBreak/>
        <w:t>                "message": "Quiz submitted successfully.",</w:t>
      </w:r>
    </w:p>
    <w:p w14:paraId="77A14CCE" w14:textId="77777777" w:rsidR="002B4E3E" w:rsidRPr="003D3912" w:rsidRDefault="002B4E3E" w:rsidP="002B4E3E">
      <w:pPr>
        <w:rPr>
          <w:sz w:val="24"/>
          <w:szCs w:val="24"/>
          <w:lang w:val="en-IN"/>
        </w:rPr>
      </w:pPr>
      <w:r w:rsidRPr="003D3912">
        <w:rPr>
          <w:sz w:val="24"/>
          <w:szCs w:val="24"/>
          <w:lang w:val="en-IN"/>
        </w:rPr>
        <w:t>                "participantId": participant_id,</w:t>
      </w:r>
    </w:p>
    <w:p w14:paraId="020C634A" w14:textId="77777777" w:rsidR="002B4E3E" w:rsidRPr="003D3912" w:rsidRDefault="002B4E3E" w:rsidP="002B4E3E">
      <w:pPr>
        <w:rPr>
          <w:sz w:val="24"/>
          <w:szCs w:val="24"/>
          <w:lang w:val="en-IN"/>
        </w:rPr>
      </w:pPr>
      <w:r w:rsidRPr="003D3912">
        <w:rPr>
          <w:sz w:val="24"/>
          <w:szCs w:val="24"/>
          <w:lang w:val="en-IN"/>
        </w:rPr>
        <w:t>                "participantName": participant_name,</w:t>
      </w:r>
    </w:p>
    <w:p w14:paraId="3049C974" w14:textId="77777777" w:rsidR="002B4E3E" w:rsidRPr="003D3912" w:rsidRDefault="002B4E3E" w:rsidP="002B4E3E">
      <w:pPr>
        <w:rPr>
          <w:sz w:val="24"/>
          <w:szCs w:val="24"/>
          <w:lang w:val="en-IN"/>
        </w:rPr>
      </w:pPr>
      <w:r w:rsidRPr="003D3912">
        <w:rPr>
          <w:sz w:val="24"/>
          <w:szCs w:val="24"/>
          <w:lang w:val="en-IN"/>
        </w:rPr>
        <w:t>                "score": score,</w:t>
      </w:r>
    </w:p>
    <w:p w14:paraId="19C22A22" w14:textId="77777777" w:rsidR="002B4E3E" w:rsidRPr="003D3912" w:rsidRDefault="002B4E3E" w:rsidP="002B4E3E">
      <w:pPr>
        <w:rPr>
          <w:sz w:val="24"/>
          <w:szCs w:val="24"/>
          <w:lang w:val="en-IN"/>
        </w:rPr>
      </w:pPr>
      <w:r w:rsidRPr="003D3912">
        <w:rPr>
          <w:sz w:val="24"/>
          <w:szCs w:val="24"/>
          <w:lang w:val="en-IN"/>
        </w:rPr>
        <w:t>                "totalMarks": total,</w:t>
      </w:r>
    </w:p>
    <w:p w14:paraId="48D70D4D" w14:textId="77777777" w:rsidR="002B4E3E" w:rsidRPr="003D3912" w:rsidRDefault="002B4E3E" w:rsidP="002B4E3E">
      <w:pPr>
        <w:rPr>
          <w:sz w:val="24"/>
          <w:szCs w:val="24"/>
          <w:lang w:val="en-IN"/>
        </w:rPr>
      </w:pPr>
      <w:r w:rsidRPr="003D3912">
        <w:rPr>
          <w:sz w:val="24"/>
          <w:szCs w:val="24"/>
          <w:lang w:val="en-IN"/>
        </w:rPr>
        <w:t>                "submittedAt": submitted_at</w:t>
      </w:r>
    </w:p>
    <w:p w14:paraId="7D263097" w14:textId="77777777" w:rsidR="002B4E3E" w:rsidRPr="003D3912" w:rsidRDefault="002B4E3E" w:rsidP="002B4E3E">
      <w:pPr>
        <w:rPr>
          <w:sz w:val="24"/>
          <w:szCs w:val="24"/>
          <w:lang w:val="en-IN"/>
        </w:rPr>
      </w:pPr>
      <w:r w:rsidRPr="003D3912">
        <w:rPr>
          <w:sz w:val="24"/>
          <w:szCs w:val="24"/>
          <w:lang w:val="en-IN"/>
        </w:rPr>
        <w:t>            })</w:t>
      </w:r>
    </w:p>
    <w:p w14:paraId="3D230718" w14:textId="77777777" w:rsidR="002B4E3E" w:rsidRPr="003D3912" w:rsidRDefault="002B4E3E" w:rsidP="002B4E3E">
      <w:pPr>
        <w:rPr>
          <w:sz w:val="24"/>
          <w:szCs w:val="24"/>
          <w:lang w:val="en-IN"/>
        </w:rPr>
      </w:pPr>
    </w:p>
    <w:p w14:paraId="03D3EF7A" w14:textId="77777777" w:rsidR="002B4E3E" w:rsidRPr="003D3912" w:rsidRDefault="002B4E3E" w:rsidP="002B4E3E">
      <w:pPr>
        <w:rPr>
          <w:sz w:val="24"/>
          <w:szCs w:val="24"/>
          <w:lang w:val="en-IN"/>
        </w:rPr>
      </w:pPr>
      <w:r w:rsidRPr="003D3912">
        <w:rPr>
          <w:sz w:val="24"/>
          <w:szCs w:val="24"/>
          <w:lang w:val="en-IN"/>
        </w:rPr>
        <w:t>        if method == "GET" and path.endswith("/leaderboard"):</w:t>
      </w:r>
    </w:p>
    <w:p w14:paraId="7496C0EE" w14:textId="77777777" w:rsidR="002B4E3E" w:rsidRPr="003D3912" w:rsidRDefault="002B4E3E" w:rsidP="002B4E3E">
      <w:pPr>
        <w:rPr>
          <w:sz w:val="24"/>
          <w:szCs w:val="24"/>
          <w:lang w:val="en-IN"/>
        </w:rPr>
      </w:pPr>
      <w:r w:rsidRPr="003D3912">
        <w:rPr>
          <w:sz w:val="24"/>
          <w:szCs w:val="24"/>
          <w:lang w:val="en-IN"/>
        </w:rPr>
        <w:t>            result = scores_table.scan()</w:t>
      </w:r>
    </w:p>
    <w:p w14:paraId="567471B5" w14:textId="77777777" w:rsidR="002B4E3E" w:rsidRPr="003D3912" w:rsidRDefault="002B4E3E" w:rsidP="002B4E3E">
      <w:pPr>
        <w:rPr>
          <w:sz w:val="24"/>
          <w:szCs w:val="24"/>
          <w:lang w:val="en-IN"/>
        </w:rPr>
      </w:pPr>
      <w:r w:rsidRPr="003D3912">
        <w:rPr>
          <w:sz w:val="24"/>
          <w:szCs w:val="24"/>
          <w:lang w:val="en-IN"/>
        </w:rPr>
        <w:t>            scores = result.get("Items", [])</w:t>
      </w:r>
    </w:p>
    <w:p w14:paraId="4C3B0159" w14:textId="77777777" w:rsidR="002B4E3E" w:rsidRPr="003D3912" w:rsidRDefault="002B4E3E" w:rsidP="002B4E3E">
      <w:pPr>
        <w:rPr>
          <w:sz w:val="24"/>
          <w:szCs w:val="24"/>
          <w:lang w:val="en-IN"/>
        </w:rPr>
      </w:pPr>
      <w:r w:rsidRPr="003D3912">
        <w:rPr>
          <w:sz w:val="24"/>
          <w:szCs w:val="24"/>
          <w:lang w:val="en-IN"/>
        </w:rPr>
        <w:t>            while result.get("LastEvaluatedKey"):</w:t>
      </w:r>
    </w:p>
    <w:p w14:paraId="0EAF8FF2" w14:textId="77777777" w:rsidR="002B4E3E" w:rsidRPr="003D3912" w:rsidRDefault="002B4E3E" w:rsidP="002B4E3E">
      <w:pPr>
        <w:rPr>
          <w:sz w:val="24"/>
          <w:szCs w:val="24"/>
          <w:lang w:val="en-IN"/>
        </w:rPr>
      </w:pPr>
      <w:r w:rsidRPr="003D3912">
        <w:rPr>
          <w:sz w:val="24"/>
          <w:szCs w:val="24"/>
          <w:lang w:val="en-IN"/>
        </w:rPr>
        <w:t>                result = scores_table.scan(ExclusiveStartKey=result["LastEvaluatedKey"])</w:t>
      </w:r>
    </w:p>
    <w:p w14:paraId="0031FDE0" w14:textId="77777777" w:rsidR="002B4E3E" w:rsidRPr="003D3912" w:rsidRDefault="002B4E3E" w:rsidP="002B4E3E">
      <w:pPr>
        <w:rPr>
          <w:sz w:val="24"/>
          <w:szCs w:val="24"/>
          <w:lang w:val="en-IN"/>
        </w:rPr>
      </w:pPr>
      <w:r w:rsidRPr="003D3912">
        <w:rPr>
          <w:sz w:val="24"/>
          <w:szCs w:val="24"/>
          <w:lang w:val="en-IN"/>
        </w:rPr>
        <w:t>                scores.extend(result.get("Items", []))</w:t>
      </w:r>
    </w:p>
    <w:p w14:paraId="18E52E61" w14:textId="77777777" w:rsidR="002B4E3E" w:rsidRPr="003D3912" w:rsidRDefault="002B4E3E" w:rsidP="002B4E3E">
      <w:pPr>
        <w:rPr>
          <w:sz w:val="24"/>
          <w:szCs w:val="24"/>
          <w:lang w:val="en-IN"/>
        </w:rPr>
      </w:pPr>
      <w:r w:rsidRPr="003D3912">
        <w:rPr>
          <w:sz w:val="24"/>
          <w:szCs w:val="24"/>
          <w:lang w:val="en-IN"/>
        </w:rPr>
        <w:t>            scores.sort(key=lambda x: (-int(x.get("score", 0)), str(x.get("submittedAt", ""))))</w:t>
      </w:r>
    </w:p>
    <w:p w14:paraId="2B30F4F7" w14:textId="77777777" w:rsidR="002B4E3E" w:rsidRPr="003D3912" w:rsidRDefault="002B4E3E" w:rsidP="002B4E3E">
      <w:pPr>
        <w:rPr>
          <w:sz w:val="24"/>
          <w:szCs w:val="24"/>
          <w:lang w:val="en-IN"/>
        </w:rPr>
      </w:pPr>
      <w:r w:rsidRPr="003D3912">
        <w:rPr>
          <w:sz w:val="24"/>
          <w:szCs w:val="24"/>
          <w:lang w:val="en-IN"/>
        </w:rPr>
        <w:t>            top_scores = []</w:t>
      </w:r>
    </w:p>
    <w:p w14:paraId="103272A5" w14:textId="77777777" w:rsidR="002B4E3E" w:rsidRPr="003D3912" w:rsidRDefault="002B4E3E" w:rsidP="002B4E3E">
      <w:pPr>
        <w:rPr>
          <w:sz w:val="24"/>
          <w:szCs w:val="24"/>
          <w:lang w:val="en-IN"/>
        </w:rPr>
      </w:pPr>
      <w:r w:rsidRPr="003D3912">
        <w:rPr>
          <w:sz w:val="24"/>
          <w:szCs w:val="24"/>
          <w:lang w:val="en-IN"/>
        </w:rPr>
        <w:t>            for rank, item in enumerate(scores[:50], start=1):</w:t>
      </w:r>
    </w:p>
    <w:p w14:paraId="7A64D17F" w14:textId="77777777" w:rsidR="002B4E3E" w:rsidRPr="003D3912" w:rsidRDefault="002B4E3E" w:rsidP="002B4E3E">
      <w:pPr>
        <w:rPr>
          <w:sz w:val="24"/>
          <w:szCs w:val="24"/>
          <w:lang w:val="en-IN"/>
        </w:rPr>
      </w:pPr>
      <w:r w:rsidRPr="003D3912">
        <w:rPr>
          <w:sz w:val="24"/>
          <w:szCs w:val="24"/>
          <w:lang w:val="en-IN"/>
        </w:rPr>
        <w:t>                top_scores.append({</w:t>
      </w:r>
    </w:p>
    <w:p w14:paraId="08C5DFC3" w14:textId="77777777" w:rsidR="002B4E3E" w:rsidRPr="003D3912" w:rsidRDefault="002B4E3E" w:rsidP="002B4E3E">
      <w:pPr>
        <w:rPr>
          <w:sz w:val="24"/>
          <w:szCs w:val="24"/>
          <w:lang w:val="en-IN"/>
        </w:rPr>
      </w:pPr>
      <w:r w:rsidRPr="003D3912">
        <w:rPr>
          <w:sz w:val="24"/>
          <w:szCs w:val="24"/>
          <w:lang w:val="en-IN"/>
        </w:rPr>
        <w:t>                    "rank": rank,</w:t>
      </w:r>
    </w:p>
    <w:p w14:paraId="2A26019A" w14:textId="77777777" w:rsidR="002B4E3E" w:rsidRPr="003D3912" w:rsidRDefault="002B4E3E" w:rsidP="002B4E3E">
      <w:pPr>
        <w:rPr>
          <w:sz w:val="24"/>
          <w:szCs w:val="24"/>
          <w:lang w:val="en-IN"/>
        </w:rPr>
      </w:pPr>
      <w:r w:rsidRPr="003D3912">
        <w:rPr>
          <w:sz w:val="24"/>
          <w:szCs w:val="24"/>
          <w:lang w:val="en-IN"/>
        </w:rPr>
        <w:t>                    "participantId": item.get("participantId"),</w:t>
      </w:r>
    </w:p>
    <w:p w14:paraId="0F18288C" w14:textId="77777777" w:rsidR="002B4E3E" w:rsidRPr="003D3912" w:rsidRDefault="002B4E3E" w:rsidP="002B4E3E">
      <w:pPr>
        <w:rPr>
          <w:sz w:val="24"/>
          <w:szCs w:val="24"/>
          <w:lang w:val="en-IN"/>
        </w:rPr>
      </w:pPr>
      <w:r w:rsidRPr="003D3912">
        <w:rPr>
          <w:sz w:val="24"/>
          <w:szCs w:val="24"/>
          <w:lang w:val="en-IN"/>
        </w:rPr>
        <w:t>                    "participantName": item.get("participantName", "Participant"),</w:t>
      </w:r>
    </w:p>
    <w:p w14:paraId="2CD82DCB" w14:textId="77777777" w:rsidR="002B4E3E" w:rsidRPr="003D3912" w:rsidRDefault="002B4E3E" w:rsidP="002B4E3E">
      <w:pPr>
        <w:rPr>
          <w:sz w:val="24"/>
          <w:szCs w:val="24"/>
          <w:lang w:val="en-IN"/>
        </w:rPr>
      </w:pPr>
      <w:r w:rsidRPr="003D3912">
        <w:rPr>
          <w:sz w:val="24"/>
          <w:szCs w:val="24"/>
          <w:lang w:val="en-IN"/>
        </w:rPr>
        <w:t>                    "score": int(item.get("score", 0)),</w:t>
      </w:r>
    </w:p>
    <w:p w14:paraId="7C61A1A7" w14:textId="77777777" w:rsidR="002B4E3E" w:rsidRPr="003D3912" w:rsidRDefault="002B4E3E" w:rsidP="002B4E3E">
      <w:pPr>
        <w:rPr>
          <w:sz w:val="24"/>
          <w:szCs w:val="24"/>
          <w:lang w:val="en-IN"/>
        </w:rPr>
      </w:pPr>
      <w:r w:rsidRPr="003D3912">
        <w:rPr>
          <w:sz w:val="24"/>
          <w:szCs w:val="24"/>
          <w:lang w:val="en-IN"/>
        </w:rPr>
        <w:t>                    "totalMarks": int(item.get("totalMarks", 0)),</w:t>
      </w:r>
    </w:p>
    <w:p w14:paraId="48838CDD" w14:textId="77777777" w:rsidR="002B4E3E" w:rsidRPr="003D3912" w:rsidRDefault="002B4E3E" w:rsidP="002B4E3E">
      <w:pPr>
        <w:rPr>
          <w:sz w:val="24"/>
          <w:szCs w:val="24"/>
          <w:lang w:val="en-IN"/>
        </w:rPr>
      </w:pPr>
      <w:r w:rsidRPr="003D3912">
        <w:rPr>
          <w:sz w:val="24"/>
          <w:szCs w:val="24"/>
          <w:lang w:val="en-IN"/>
        </w:rPr>
        <w:t>                    "submittedAt": item.get("submittedAt", "")</w:t>
      </w:r>
    </w:p>
    <w:p w14:paraId="79BFC43C" w14:textId="77777777" w:rsidR="002B4E3E" w:rsidRPr="003D3912" w:rsidRDefault="002B4E3E" w:rsidP="002B4E3E">
      <w:pPr>
        <w:rPr>
          <w:sz w:val="24"/>
          <w:szCs w:val="24"/>
          <w:lang w:val="en-IN"/>
        </w:rPr>
      </w:pPr>
      <w:r w:rsidRPr="003D3912">
        <w:rPr>
          <w:sz w:val="24"/>
          <w:szCs w:val="24"/>
          <w:lang w:val="en-IN"/>
        </w:rPr>
        <w:t>                })</w:t>
      </w:r>
    </w:p>
    <w:p w14:paraId="4CD83CB7" w14:textId="77777777" w:rsidR="002B4E3E" w:rsidRPr="003D3912" w:rsidRDefault="002B4E3E" w:rsidP="002B4E3E">
      <w:pPr>
        <w:rPr>
          <w:sz w:val="24"/>
          <w:szCs w:val="24"/>
          <w:lang w:val="en-IN"/>
        </w:rPr>
      </w:pPr>
      <w:r w:rsidRPr="003D3912">
        <w:rPr>
          <w:sz w:val="24"/>
          <w:szCs w:val="24"/>
          <w:lang w:val="en-IN"/>
        </w:rPr>
        <w:t>            return response(200, {"leaderboard": top_scores})</w:t>
      </w:r>
    </w:p>
    <w:p w14:paraId="1E9E0955" w14:textId="77777777" w:rsidR="002B4E3E" w:rsidRPr="003D3912" w:rsidRDefault="002B4E3E" w:rsidP="002B4E3E">
      <w:pPr>
        <w:rPr>
          <w:sz w:val="24"/>
          <w:szCs w:val="24"/>
          <w:lang w:val="en-IN"/>
        </w:rPr>
      </w:pPr>
    </w:p>
    <w:p w14:paraId="2FD8B4FB" w14:textId="77777777" w:rsidR="002B4E3E" w:rsidRPr="003D3912" w:rsidRDefault="002B4E3E" w:rsidP="002B4E3E">
      <w:pPr>
        <w:rPr>
          <w:sz w:val="24"/>
          <w:szCs w:val="24"/>
          <w:lang w:val="en-IN"/>
        </w:rPr>
      </w:pPr>
      <w:r w:rsidRPr="003D3912">
        <w:rPr>
          <w:sz w:val="24"/>
          <w:szCs w:val="24"/>
          <w:lang w:val="en-IN"/>
        </w:rPr>
        <w:t>        if method == "POST" and path.endswith("/notify"):</w:t>
      </w:r>
    </w:p>
    <w:p w14:paraId="27A3D661" w14:textId="77777777" w:rsidR="002B4E3E" w:rsidRPr="003D3912" w:rsidRDefault="002B4E3E" w:rsidP="002B4E3E">
      <w:pPr>
        <w:rPr>
          <w:sz w:val="24"/>
          <w:szCs w:val="24"/>
          <w:lang w:val="en-IN"/>
        </w:rPr>
      </w:pPr>
      <w:r w:rsidRPr="003D3912">
        <w:rPr>
          <w:sz w:val="24"/>
          <w:szCs w:val="24"/>
          <w:lang w:val="en-IN"/>
        </w:rPr>
        <w:t>            if not SNS_TOPIC_ARN:</w:t>
      </w:r>
    </w:p>
    <w:p w14:paraId="53640EDE" w14:textId="77777777" w:rsidR="002B4E3E" w:rsidRPr="003D3912" w:rsidRDefault="002B4E3E" w:rsidP="002B4E3E">
      <w:pPr>
        <w:rPr>
          <w:sz w:val="24"/>
          <w:szCs w:val="24"/>
          <w:lang w:val="en-IN"/>
        </w:rPr>
      </w:pPr>
      <w:r w:rsidRPr="003D3912">
        <w:rPr>
          <w:sz w:val="24"/>
          <w:szCs w:val="24"/>
          <w:lang w:val="en-IN"/>
        </w:rPr>
        <w:t>                return response(400, {"message": "Set SNS_TOPIC_ARN on the Lambda environment first."})</w:t>
      </w:r>
    </w:p>
    <w:p w14:paraId="409B4D5D" w14:textId="77777777" w:rsidR="002B4E3E" w:rsidRPr="003D3912" w:rsidRDefault="002B4E3E" w:rsidP="002B4E3E">
      <w:pPr>
        <w:rPr>
          <w:sz w:val="24"/>
          <w:szCs w:val="24"/>
          <w:lang w:val="en-IN"/>
        </w:rPr>
      </w:pPr>
      <w:r w:rsidRPr="003D3912">
        <w:rPr>
          <w:sz w:val="24"/>
          <w:szCs w:val="24"/>
          <w:lang w:val="en-IN"/>
        </w:rPr>
        <w:t>            body = parse_body(event)</w:t>
      </w:r>
    </w:p>
    <w:p w14:paraId="20F3C626" w14:textId="77777777" w:rsidR="002B4E3E" w:rsidRPr="003D3912" w:rsidRDefault="002B4E3E" w:rsidP="002B4E3E">
      <w:pPr>
        <w:rPr>
          <w:sz w:val="24"/>
          <w:szCs w:val="24"/>
          <w:lang w:val="en-IN"/>
        </w:rPr>
      </w:pPr>
      <w:r w:rsidRPr="003D3912">
        <w:rPr>
          <w:sz w:val="24"/>
          <w:szCs w:val="24"/>
          <w:lang w:val="en-IN"/>
        </w:rPr>
        <w:t>            message = str(body.get("message", "Quiz platform notification"))[:1000]</w:t>
      </w:r>
    </w:p>
    <w:p w14:paraId="43055FB8" w14:textId="77777777" w:rsidR="002B4E3E" w:rsidRPr="003D3912" w:rsidRDefault="002B4E3E" w:rsidP="002B4E3E">
      <w:pPr>
        <w:rPr>
          <w:sz w:val="24"/>
          <w:szCs w:val="24"/>
          <w:lang w:val="en-IN"/>
        </w:rPr>
      </w:pPr>
      <w:r w:rsidRPr="003D3912">
        <w:rPr>
          <w:sz w:val="24"/>
          <w:szCs w:val="24"/>
          <w:lang w:val="en-IN"/>
        </w:rPr>
        <w:lastRenderedPageBreak/>
        <w:t>            result = sns.publish(TopicArn=SNS_TOPIC_ARN, Subject="Quiz Platform Notification", Message=message)</w:t>
      </w:r>
    </w:p>
    <w:p w14:paraId="4035ED5C" w14:textId="77777777" w:rsidR="002B4E3E" w:rsidRPr="003D3912" w:rsidRDefault="002B4E3E" w:rsidP="002B4E3E">
      <w:pPr>
        <w:rPr>
          <w:sz w:val="24"/>
          <w:szCs w:val="24"/>
          <w:lang w:val="en-IN"/>
        </w:rPr>
      </w:pPr>
      <w:r w:rsidRPr="003D3912">
        <w:rPr>
          <w:sz w:val="24"/>
          <w:szCs w:val="24"/>
          <w:lang w:val="en-IN"/>
        </w:rPr>
        <w:t>            return response(200, {"message": "Notification published.", "messageId": result.get("MessageId")})</w:t>
      </w:r>
    </w:p>
    <w:p w14:paraId="6FDFC241" w14:textId="77777777" w:rsidR="002B4E3E" w:rsidRPr="003D3912" w:rsidRDefault="002B4E3E" w:rsidP="002B4E3E">
      <w:pPr>
        <w:rPr>
          <w:sz w:val="24"/>
          <w:szCs w:val="24"/>
          <w:lang w:val="en-IN"/>
        </w:rPr>
      </w:pPr>
    </w:p>
    <w:p w14:paraId="762C1DAA" w14:textId="77777777" w:rsidR="002B4E3E" w:rsidRPr="003D3912" w:rsidRDefault="002B4E3E" w:rsidP="002B4E3E">
      <w:pPr>
        <w:rPr>
          <w:sz w:val="24"/>
          <w:szCs w:val="24"/>
          <w:lang w:val="en-IN"/>
        </w:rPr>
      </w:pPr>
      <w:r w:rsidRPr="003D3912">
        <w:rPr>
          <w:sz w:val="24"/>
          <w:szCs w:val="24"/>
          <w:lang w:val="en-IN"/>
        </w:rPr>
        <w:t>        return response(404, {"message": "Route not found", "path": path})</w:t>
      </w:r>
    </w:p>
    <w:p w14:paraId="157AEBE3" w14:textId="77777777" w:rsidR="002B4E3E" w:rsidRPr="003D3912" w:rsidRDefault="002B4E3E" w:rsidP="002B4E3E">
      <w:pPr>
        <w:rPr>
          <w:sz w:val="24"/>
          <w:szCs w:val="24"/>
          <w:lang w:val="en-IN"/>
        </w:rPr>
      </w:pPr>
      <w:r w:rsidRPr="003D3912">
        <w:rPr>
          <w:sz w:val="24"/>
          <w:szCs w:val="24"/>
          <w:lang w:val="en-IN"/>
        </w:rPr>
        <w:t>    except json.JSONDecodeError:</w:t>
      </w:r>
    </w:p>
    <w:p w14:paraId="27B810F3" w14:textId="77777777" w:rsidR="002B4E3E" w:rsidRPr="003D3912" w:rsidRDefault="002B4E3E" w:rsidP="002B4E3E">
      <w:pPr>
        <w:rPr>
          <w:sz w:val="24"/>
          <w:szCs w:val="24"/>
          <w:lang w:val="en-IN"/>
        </w:rPr>
      </w:pPr>
      <w:r w:rsidRPr="003D3912">
        <w:rPr>
          <w:sz w:val="24"/>
          <w:szCs w:val="24"/>
          <w:lang w:val="en-IN"/>
        </w:rPr>
        <w:t>        return response(400, {"message": "Request body must be valid JSON."})</w:t>
      </w:r>
    </w:p>
    <w:p w14:paraId="5B6EF791" w14:textId="77777777" w:rsidR="002B4E3E" w:rsidRPr="003D3912" w:rsidRDefault="002B4E3E" w:rsidP="002B4E3E">
      <w:pPr>
        <w:rPr>
          <w:sz w:val="24"/>
          <w:szCs w:val="24"/>
          <w:lang w:val="en-IN"/>
        </w:rPr>
      </w:pPr>
      <w:r w:rsidRPr="003D3912">
        <w:rPr>
          <w:sz w:val="24"/>
          <w:szCs w:val="24"/>
          <w:lang w:val="en-IN"/>
        </w:rPr>
        <w:t>    except Exception as exc:</w:t>
      </w:r>
    </w:p>
    <w:p w14:paraId="4B1C65D8" w14:textId="77777777" w:rsidR="002B4E3E" w:rsidRPr="003D3912" w:rsidRDefault="002B4E3E" w:rsidP="002B4E3E">
      <w:pPr>
        <w:rPr>
          <w:sz w:val="24"/>
          <w:szCs w:val="24"/>
          <w:lang w:val="en-IN"/>
        </w:rPr>
      </w:pPr>
      <w:r w:rsidRPr="003D3912">
        <w:rPr>
          <w:sz w:val="24"/>
          <w:szCs w:val="24"/>
          <w:lang w:val="en-IN"/>
        </w:rPr>
        <w:t>        print(f"Unhandled error: {exc}")</w:t>
      </w:r>
    </w:p>
    <w:p w14:paraId="5CA84EE9" w14:textId="2383AA57" w:rsidR="002B4E3E" w:rsidRPr="003D3912" w:rsidRDefault="002B4E3E">
      <w:pPr>
        <w:rPr>
          <w:sz w:val="24"/>
          <w:szCs w:val="24"/>
          <w:lang w:val="en-IN"/>
        </w:rPr>
      </w:pPr>
      <w:r w:rsidRPr="003D3912">
        <w:rPr>
          <w:sz w:val="24"/>
          <w:szCs w:val="24"/>
          <w:lang w:val="en-IN"/>
        </w:rPr>
        <w:t>        return response(500, {"message": "Internal server error. Check Lambda CloudWatch logs."})</w:t>
      </w:r>
    </w:p>
    <w:p w14:paraId="2856A939" w14:textId="77777777" w:rsidR="00B9607E" w:rsidRDefault="00000000">
      <w:pPr>
        <w:pStyle w:val="Heading1"/>
      </w:pPr>
      <w:r>
        <w:t>10. IAM Permissions</w:t>
      </w:r>
    </w:p>
    <w:p w14:paraId="1FA6C727" w14:textId="77777777" w:rsidR="00B9607E" w:rsidRDefault="00000000">
      <w:r>
        <w:t>Attach a least-privilege policy to the Lambda execution role. Grant only the actions and table resources needed by each function. The following DynamoDB actions may be required depending on the code:</w:t>
      </w:r>
    </w:p>
    <w:p w14:paraId="5C32D5AB" w14:textId="77777777" w:rsidR="00B9607E" w:rsidRDefault="00000000">
      <w:pPr>
        <w:pStyle w:val="ListBullet"/>
        <w:spacing w:after="40"/>
      </w:pPr>
      <w:r>
        <w:t>dynamodb:GetItem</w:t>
      </w:r>
    </w:p>
    <w:p w14:paraId="253BEB4C" w14:textId="77777777" w:rsidR="00B9607E" w:rsidRDefault="00000000">
      <w:pPr>
        <w:pStyle w:val="ListBullet"/>
        <w:spacing w:after="40"/>
      </w:pPr>
      <w:r>
        <w:t>dynamodb:PutItem</w:t>
      </w:r>
    </w:p>
    <w:p w14:paraId="06BE84DA" w14:textId="77777777" w:rsidR="00B9607E" w:rsidRDefault="00000000">
      <w:pPr>
        <w:pStyle w:val="ListBullet"/>
        <w:spacing w:after="40"/>
      </w:pPr>
      <w:r>
        <w:t>dynamodb:Scan</w:t>
      </w:r>
    </w:p>
    <w:p w14:paraId="55FB4230" w14:textId="77777777" w:rsidR="00B9607E" w:rsidRDefault="00000000">
      <w:pPr>
        <w:pStyle w:val="ListBullet"/>
        <w:spacing w:after="40"/>
      </w:pPr>
      <w:r>
        <w:t>dynamodb:Query</w:t>
      </w:r>
    </w:p>
    <w:p w14:paraId="2326FE9C" w14:textId="77777777" w:rsidR="00B9607E" w:rsidRDefault="00000000">
      <w:pPr>
        <w:pStyle w:val="ListBullet"/>
        <w:spacing w:after="40"/>
      </w:pPr>
      <w:r>
        <w:t>dynamodb:UpdateItem</w:t>
      </w:r>
    </w:p>
    <w:p w14:paraId="2A0271FA" w14:textId="77777777" w:rsidR="00B9607E" w:rsidRDefault="00000000">
      <w:pPr>
        <w:pStyle w:val="ListBullet"/>
        <w:spacing w:after="40"/>
      </w:pPr>
      <w:r>
        <w:t>dynamodb:DescribeTable</w:t>
      </w:r>
    </w:p>
    <w:p w14:paraId="3ADB4C5A" w14:textId="77777777" w:rsidR="00B9607E" w:rsidRDefault="00000000">
      <w:pPr>
        <w:rPr>
          <w:lang w:val="en-IN"/>
        </w:rPr>
      </w:pPr>
      <w:r>
        <w:t>Scope permissions to the required QuizQuestions, QuizParticipants and/or QuizScores table ARNs in the eu-west-3 region. Do not grant broad permissions to all AWS resources unless there is a specific requirement.</w:t>
      </w:r>
    </w:p>
    <w:p w14:paraId="3A9CEC4E" w14:textId="09F6A904" w:rsidR="003D3912" w:rsidRPr="003D3912" w:rsidRDefault="003D3912">
      <w:pPr>
        <w:rPr>
          <w:lang w:val="en-IN"/>
        </w:rPr>
      </w:pPr>
      <w:r>
        <w:rPr>
          <w:noProof/>
          <w:lang w:val="en-IN"/>
        </w:rPr>
        <w:drawing>
          <wp:inline distT="0" distB="0" distL="0" distR="0" wp14:anchorId="56BEB680" wp14:editId="1B41C1C5">
            <wp:extent cx="6309360" cy="2787015"/>
            <wp:effectExtent l="0" t="0" r="0" b="0"/>
            <wp:docPr id="1756384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84435" name="Picture 1756384435"/>
                    <pic:cNvPicPr/>
                  </pic:nvPicPr>
                  <pic:blipFill>
                    <a:blip r:embed="rId11"/>
                    <a:stretch>
                      <a:fillRect/>
                    </a:stretch>
                  </pic:blipFill>
                  <pic:spPr>
                    <a:xfrm>
                      <a:off x="0" y="0"/>
                      <a:ext cx="6309360" cy="2787015"/>
                    </a:xfrm>
                    <a:prstGeom prst="rect">
                      <a:avLst/>
                    </a:prstGeom>
                  </pic:spPr>
                </pic:pic>
              </a:graphicData>
            </a:graphic>
          </wp:inline>
        </w:drawing>
      </w:r>
    </w:p>
    <w:p w14:paraId="0A0CEBF2" w14:textId="77777777" w:rsidR="00B9607E" w:rsidRDefault="00000000">
      <w:pPr>
        <w:pStyle w:val="Heading1"/>
      </w:pPr>
      <w:r>
        <w:lastRenderedPageBreak/>
        <w:t>11. API Gateway and CORS Configuration</w:t>
      </w:r>
    </w:p>
    <w:p w14:paraId="2CC44ED3" w14:textId="77777777" w:rsidR="00B9607E" w:rsidRDefault="00000000">
      <w:pPr>
        <w:pStyle w:val="ListNumber"/>
        <w:spacing w:after="40"/>
      </w:pPr>
      <w:r>
        <w:t>Use an API Gateway REST API and create the required resource paths: /questions, /submit and /leaderboard.</w:t>
      </w:r>
    </w:p>
    <w:p w14:paraId="0210B911" w14:textId="77777777" w:rsidR="00B9607E" w:rsidRDefault="00000000">
      <w:pPr>
        <w:pStyle w:val="ListNumber"/>
        <w:spacing w:after="40"/>
      </w:pPr>
      <w:r>
        <w:t>Configure GET for questions and leaderboard, and POST for submit.</w:t>
      </w:r>
    </w:p>
    <w:p w14:paraId="56986E6E" w14:textId="77777777" w:rsidR="00B9607E" w:rsidRDefault="00000000">
      <w:pPr>
        <w:pStyle w:val="ListNumber"/>
        <w:spacing w:after="40"/>
      </w:pPr>
      <w:r>
        <w:t>Configure OPTIONS responses for resources called from the browser.</w:t>
      </w:r>
    </w:p>
    <w:p w14:paraId="30D16714" w14:textId="77777777" w:rsidR="00B9607E" w:rsidRDefault="00000000">
      <w:pPr>
        <w:pStyle w:val="ListNumber"/>
        <w:spacing w:after="40"/>
      </w:pPr>
      <w:r>
        <w:t>Allow the frontend origin. During development, Access-Control-Allow-Origin: * may be used for a public, non-credentialed API; for production, prefer the exact frontend origin.</w:t>
      </w:r>
    </w:p>
    <w:p w14:paraId="6C6C3112" w14:textId="77777777" w:rsidR="00B9607E" w:rsidRDefault="00000000">
      <w:pPr>
        <w:pStyle w:val="ListNumber"/>
        <w:spacing w:after="40"/>
      </w:pPr>
      <w:r>
        <w:t>Allow required headers such as Content-Type and Authorization if used.</w:t>
      </w:r>
    </w:p>
    <w:p w14:paraId="0DA37255" w14:textId="77777777" w:rsidR="00B9607E" w:rsidRDefault="00000000">
      <w:pPr>
        <w:pStyle w:val="ListNumber"/>
        <w:spacing w:after="40"/>
      </w:pPr>
      <w:r>
        <w:t>Ensure the allowed methods match each resource, for example GET,POST,OPTIONS as applicable.</w:t>
      </w:r>
    </w:p>
    <w:p w14:paraId="5265E4D8" w14:textId="77777777" w:rsidR="00B9607E" w:rsidRDefault="00000000">
      <w:pPr>
        <w:pStyle w:val="ListNumber"/>
        <w:spacing w:after="40"/>
      </w:pPr>
      <w:r>
        <w:t>After changing REST API resources or CORS settings, deploy the API to the prod stage again.</w:t>
      </w:r>
    </w:p>
    <w:p w14:paraId="2A0914A0" w14:textId="77777777" w:rsidR="00B9607E" w:rsidRDefault="00000000">
      <w:r>
        <w:t>Troubleshooting note: A Lambda test returning statusCode 200 does not by itself prove the API Gateway route is deployed correctly. If the browser reports 'Missing Authentication Token', verify the resource path, HTTP method, stage and deployment. If it reports a CORS error, inspect the OPTIONS preflight response as well as the Lambda response headers.</w:t>
      </w:r>
    </w:p>
    <w:p w14:paraId="39691604" w14:textId="77777777" w:rsidR="00B9607E" w:rsidRDefault="00000000">
      <w:pPr>
        <w:pStyle w:val="Heading1"/>
      </w:pPr>
      <w:r>
        <w:t>12. Testing and Results</w:t>
      </w:r>
    </w:p>
    <w:tbl>
      <w:tblPr>
        <w:tblStyle w:val="TableGrid"/>
        <w:tblW w:w="0" w:type="auto"/>
        <w:jc w:val="center"/>
        <w:tblLook w:val="04A0" w:firstRow="1" w:lastRow="0" w:firstColumn="1" w:lastColumn="0" w:noHBand="0" w:noVBand="1"/>
      </w:tblPr>
      <w:tblGrid>
        <w:gridCol w:w="2232"/>
        <w:gridCol w:w="6336"/>
        <w:gridCol w:w="1440"/>
      </w:tblGrid>
      <w:tr w:rsidR="00B9607E" w14:paraId="3DCF60C2" w14:textId="77777777">
        <w:trPr>
          <w:jc w:val="center"/>
        </w:trPr>
        <w:tc>
          <w:tcPr>
            <w:tcW w:w="2232" w:type="dxa"/>
            <w:shd w:val="clear" w:color="auto" w:fill="243A73"/>
            <w:vAlign w:val="center"/>
          </w:tcPr>
          <w:p w14:paraId="0F7E73C5" w14:textId="77777777" w:rsidR="00B9607E" w:rsidRDefault="00000000">
            <w:pPr>
              <w:spacing w:after="20"/>
            </w:pPr>
            <w:r>
              <w:rPr>
                <w:b/>
                <w:color w:val="FFFFFF"/>
                <w:sz w:val="18"/>
              </w:rPr>
              <w:t>Test</w:t>
            </w:r>
          </w:p>
        </w:tc>
        <w:tc>
          <w:tcPr>
            <w:tcW w:w="6336" w:type="dxa"/>
            <w:shd w:val="clear" w:color="auto" w:fill="243A73"/>
            <w:vAlign w:val="center"/>
          </w:tcPr>
          <w:p w14:paraId="012BF7A8" w14:textId="77777777" w:rsidR="00B9607E" w:rsidRDefault="00000000">
            <w:pPr>
              <w:spacing w:after="20"/>
            </w:pPr>
            <w:r>
              <w:rPr>
                <w:b/>
                <w:color w:val="FFFFFF"/>
                <w:sz w:val="18"/>
              </w:rPr>
              <w:t>Observed Result</w:t>
            </w:r>
          </w:p>
        </w:tc>
        <w:tc>
          <w:tcPr>
            <w:tcW w:w="1440" w:type="dxa"/>
            <w:shd w:val="clear" w:color="auto" w:fill="243A73"/>
            <w:vAlign w:val="center"/>
          </w:tcPr>
          <w:p w14:paraId="0EC88628" w14:textId="77777777" w:rsidR="00B9607E" w:rsidRDefault="00000000">
            <w:pPr>
              <w:spacing w:after="20"/>
            </w:pPr>
            <w:r>
              <w:rPr>
                <w:b/>
                <w:color w:val="FFFFFF"/>
                <w:sz w:val="18"/>
              </w:rPr>
              <w:t>Status</w:t>
            </w:r>
          </w:p>
        </w:tc>
      </w:tr>
      <w:tr w:rsidR="00B9607E" w14:paraId="7CE9CA45" w14:textId="77777777">
        <w:trPr>
          <w:jc w:val="center"/>
        </w:trPr>
        <w:tc>
          <w:tcPr>
            <w:tcW w:w="2232" w:type="dxa"/>
            <w:vAlign w:val="center"/>
          </w:tcPr>
          <w:p w14:paraId="57BFC89B" w14:textId="77777777" w:rsidR="00B9607E" w:rsidRDefault="00000000">
            <w:pPr>
              <w:spacing w:after="20"/>
            </w:pPr>
            <w:r>
              <w:rPr>
                <w:sz w:val="18"/>
              </w:rPr>
              <w:t>GET /questions</w:t>
            </w:r>
          </w:p>
        </w:tc>
        <w:tc>
          <w:tcPr>
            <w:tcW w:w="6336" w:type="dxa"/>
            <w:vAlign w:val="center"/>
          </w:tcPr>
          <w:p w14:paraId="737FC775" w14:textId="77777777" w:rsidR="00B9607E" w:rsidRDefault="00000000">
            <w:pPr>
              <w:spacing w:after="20"/>
            </w:pPr>
            <w:r>
              <w:rPr>
                <w:sz w:val="18"/>
              </w:rPr>
              <w:t>Previously returned HTTP 200 and displayed five AWS-related quiz questions.</w:t>
            </w:r>
          </w:p>
        </w:tc>
        <w:tc>
          <w:tcPr>
            <w:tcW w:w="1440" w:type="dxa"/>
            <w:vAlign w:val="center"/>
          </w:tcPr>
          <w:p w14:paraId="0813DBF4" w14:textId="77777777" w:rsidR="00B9607E" w:rsidRDefault="00000000">
            <w:pPr>
              <w:spacing w:after="20"/>
            </w:pPr>
            <w:r>
              <w:rPr>
                <w:sz w:val="18"/>
              </w:rPr>
              <w:t>Passed</w:t>
            </w:r>
          </w:p>
        </w:tc>
      </w:tr>
      <w:tr w:rsidR="00B9607E" w14:paraId="63C776A6" w14:textId="77777777">
        <w:trPr>
          <w:jc w:val="center"/>
        </w:trPr>
        <w:tc>
          <w:tcPr>
            <w:tcW w:w="2232" w:type="dxa"/>
            <w:shd w:val="clear" w:color="auto" w:fill="F1F5FB"/>
            <w:vAlign w:val="center"/>
          </w:tcPr>
          <w:p w14:paraId="3001C6D5" w14:textId="77777777" w:rsidR="00B9607E" w:rsidRDefault="00000000">
            <w:pPr>
              <w:spacing w:after="20"/>
            </w:pPr>
            <w:r>
              <w:rPr>
                <w:sz w:val="18"/>
              </w:rPr>
              <w:t>POST /submit</w:t>
            </w:r>
          </w:p>
        </w:tc>
        <w:tc>
          <w:tcPr>
            <w:tcW w:w="6336" w:type="dxa"/>
            <w:shd w:val="clear" w:color="auto" w:fill="F1F5FB"/>
            <w:vAlign w:val="center"/>
          </w:tcPr>
          <w:p w14:paraId="4F35A654" w14:textId="77777777" w:rsidR="00B9607E" w:rsidRDefault="00000000">
            <w:pPr>
              <w:spacing w:after="20"/>
            </w:pPr>
            <w:r>
              <w:rPr>
                <w:sz w:val="18"/>
              </w:rPr>
              <w:t>Frontend displayed 'Quiz submitted successfully!' and showed a score of 4 / 5; score saving was confirmed.</w:t>
            </w:r>
          </w:p>
        </w:tc>
        <w:tc>
          <w:tcPr>
            <w:tcW w:w="1440" w:type="dxa"/>
            <w:shd w:val="clear" w:color="auto" w:fill="F1F5FB"/>
            <w:vAlign w:val="center"/>
          </w:tcPr>
          <w:p w14:paraId="583AD342" w14:textId="77777777" w:rsidR="00B9607E" w:rsidRDefault="00000000">
            <w:pPr>
              <w:spacing w:after="20"/>
            </w:pPr>
            <w:r>
              <w:rPr>
                <w:sz w:val="18"/>
              </w:rPr>
              <w:t>Passed</w:t>
            </w:r>
          </w:p>
        </w:tc>
      </w:tr>
      <w:tr w:rsidR="00B9607E" w14:paraId="13D8CE05" w14:textId="77777777">
        <w:trPr>
          <w:jc w:val="center"/>
        </w:trPr>
        <w:tc>
          <w:tcPr>
            <w:tcW w:w="2232" w:type="dxa"/>
            <w:vAlign w:val="center"/>
          </w:tcPr>
          <w:p w14:paraId="761F98D1" w14:textId="77777777" w:rsidR="00B9607E" w:rsidRDefault="00000000">
            <w:pPr>
              <w:spacing w:after="20"/>
            </w:pPr>
            <w:r>
              <w:rPr>
                <w:sz w:val="18"/>
              </w:rPr>
              <w:t>Leaderboard Lambda test</w:t>
            </w:r>
          </w:p>
        </w:tc>
        <w:tc>
          <w:tcPr>
            <w:tcW w:w="6336" w:type="dxa"/>
            <w:vAlign w:val="center"/>
          </w:tcPr>
          <w:p w14:paraId="353673F3" w14:textId="77777777" w:rsidR="00B9607E" w:rsidRDefault="00000000">
            <w:pPr>
              <w:spacing w:after="20"/>
            </w:pPr>
            <w:r>
              <w:rPr>
                <w:sz w:val="18"/>
              </w:rPr>
              <w:t>Lambda test returned statusCode 200 with a leaderboard array containing ranked participant records.</w:t>
            </w:r>
          </w:p>
        </w:tc>
        <w:tc>
          <w:tcPr>
            <w:tcW w:w="1440" w:type="dxa"/>
            <w:vAlign w:val="center"/>
          </w:tcPr>
          <w:p w14:paraId="050B0C05" w14:textId="77777777" w:rsidR="00B9607E" w:rsidRDefault="00000000">
            <w:pPr>
              <w:spacing w:after="20"/>
            </w:pPr>
            <w:r>
              <w:rPr>
                <w:sz w:val="18"/>
              </w:rPr>
              <w:t>Passed</w:t>
            </w:r>
          </w:p>
        </w:tc>
      </w:tr>
      <w:tr w:rsidR="00B9607E" w14:paraId="35EE6AA8" w14:textId="77777777">
        <w:trPr>
          <w:jc w:val="center"/>
        </w:trPr>
        <w:tc>
          <w:tcPr>
            <w:tcW w:w="2232" w:type="dxa"/>
            <w:shd w:val="clear" w:color="auto" w:fill="F1F5FB"/>
            <w:vAlign w:val="center"/>
          </w:tcPr>
          <w:p w14:paraId="7F64641D" w14:textId="77777777" w:rsidR="00B9607E" w:rsidRDefault="00000000">
            <w:pPr>
              <w:spacing w:after="20"/>
            </w:pPr>
            <w:r>
              <w:rPr>
                <w:sz w:val="18"/>
              </w:rPr>
              <w:t>Leaderboard in browser</w:t>
            </w:r>
          </w:p>
        </w:tc>
        <w:tc>
          <w:tcPr>
            <w:tcW w:w="6336" w:type="dxa"/>
            <w:shd w:val="clear" w:color="auto" w:fill="F1F5FB"/>
            <w:vAlign w:val="center"/>
          </w:tcPr>
          <w:p w14:paraId="4961A59E" w14:textId="77777777" w:rsidR="00B9607E" w:rsidRDefault="00000000">
            <w:pPr>
              <w:spacing w:after="20"/>
            </w:pPr>
            <w:r>
              <w:rPr>
                <w:sz w:val="18"/>
              </w:rPr>
              <w:t>Frontend showed 'Unable to load leaderboard: Failed to fetch' during troubleshooting.</w:t>
            </w:r>
          </w:p>
        </w:tc>
        <w:tc>
          <w:tcPr>
            <w:tcW w:w="1440" w:type="dxa"/>
            <w:shd w:val="clear" w:color="auto" w:fill="F1F5FB"/>
            <w:vAlign w:val="center"/>
          </w:tcPr>
          <w:p w14:paraId="421B8C9E" w14:textId="77777777" w:rsidR="00B9607E" w:rsidRDefault="00000000">
            <w:pPr>
              <w:spacing w:after="20"/>
            </w:pPr>
            <w:r>
              <w:rPr>
                <w:sz w:val="18"/>
              </w:rPr>
              <w:t>Pending API/frontend verification</w:t>
            </w:r>
          </w:p>
        </w:tc>
      </w:tr>
    </w:tbl>
    <w:p w14:paraId="167E8008" w14:textId="77777777" w:rsidR="00B9607E" w:rsidRDefault="00B9607E"/>
    <w:p w14:paraId="0E0273F3" w14:textId="77777777" w:rsidR="00B9607E" w:rsidRDefault="00000000">
      <w:r>
        <w:t>The leaderboard Lambda test output confirmed records including participantName, score and totalQuestions. However, the direct API URL test returned 'Missing Authentication Token' during troubleshooting. This indicates that the API Gateway resource/method/stage deployment still needs to be verified; the Lambda test alone does not confirm the public endpoint.</w:t>
      </w:r>
    </w:p>
    <w:p w14:paraId="0F26D7DE" w14:textId="77777777" w:rsidR="00B9607E" w:rsidRDefault="00000000">
      <w:pPr>
        <w:pStyle w:val="Heading1"/>
      </w:pPr>
      <w:r>
        <w:t>13. Troubleshooting Checklist</w:t>
      </w:r>
    </w:p>
    <w:p w14:paraId="60342807" w14:textId="77777777" w:rsidR="00B9607E" w:rsidRDefault="00000000">
      <w:pPr>
        <w:pStyle w:val="ListBullet"/>
        <w:spacing w:after="40"/>
      </w:pPr>
      <w:r>
        <w:t>Check that /leaderboard exists in API Gateway Resources.</w:t>
      </w:r>
    </w:p>
    <w:p w14:paraId="4BF08037" w14:textId="77777777" w:rsidR="00B9607E" w:rsidRDefault="00000000">
      <w:pPr>
        <w:pStyle w:val="ListBullet"/>
        <w:spacing w:after="40"/>
      </w:pPr>
      <w:r>
        <w:t>Check that GET is created on /leaderboard and is integrated with the correct Leaderboard Lambda.</w:t>
      </w:r>
    </w:p>
    <w:p w14:paraId="6473987E" w14:textId="77777777" w:rsidR="00B9607E" w:rsidRDefault="00000000">
      <w:pPr>
        <w:pStyle w:val="ListBullet"/>
        <w:spacing w:after="40"/>
      </w:pPr>
      <w:r>
        <w:t>Confirm Lambda proxy integration is configured consistently with the Lambda response format.</w:t>
      </w:r>
    </w:p>
    <w:p w14:paraId="41AE03CC" w14:textId="77777777" w:rsidR="00B9607E" w:rsidRDefault="00000000">
      <w:pPr>
        <w:pStyle w:val="ListBullet"/>
        <w:spacing w:after="40"/>
      </w:pPr>
      <w:r>
        <w:t>Enable/configure OPTIONS CORS response for /leaderboard.</w:t>
      </w:r>
    </w:p>
    <w:p w14:paraId="4BD483C6" w14:textId="77777777" w:rsidR="00B9607E" w:rsidRDefault="00000000">
      <w:pPr>
        <w:pStyle w:val="ListBullet"/>
        <w:spacing w:after="40"/>
      </w:pPr>
      <w:r>
        <w:t>Deploy the REST API to the prod stage after any changes.</w:t>
      </w:r>
    </w:p>
    <w:p w14:paraId="32D01487" w14:textId="77777777" w:rsidR="00B9607E" w:rsidRDefault="00000000">
      <w:pPr>
        <w:pStyle w:val="ListBullet"/>
        <w:spacing w:after="40"/>
      </w:pPr>
      <w:r>
        <w:t>Open the direct /leaderboard URL and inspect the response.</w:t>
      </w:r>
    </w:p>
    <w:p w14:paraId="73B05176" w14:textId="77777777" w:rsidR="00B9607E" w:rsidRDefault="00000000">
      <w:pPr>
        <w:pStyle w:val="ListBullet"/>
        <w:spacing w:after="40"/>
      </w:pPr>
      <w:r>
        <w:t>Use browser Developer Tools → Network to inspect the GET request and OPTIONS preflight status.</w:t>
      </w:r>
    </w:p>
    <w:p w14:paraId="4E321493" w14:textId="77777777" w:rsidR="00B9607E" w:rsidRDefault="00000000">
      <w:pPr>
        <w:pStyle w:val="ListBullet"/>
        <w:spacing w:after="40"/>
      </w:pPr>
      <w:r>
        <w:t>Check CloudWatch Logs if the API reaches Lambda but the function fails.</w:t>
      </w:r>
    </w:p>
    <w:p w14:paraId="724C3D37" w14:textId="77777777" w:rsidR="00B9607E" w:rsidRDefault="00000000">
      <w:pPr>
        <w:pStyle w:val="ListBullet"/>
        <w:spacing w:after="40"/>
      </w:pPr>
      <w:r>
        <w:t>Verify frontend API_BASE_URL and ensure it does not contain a duplicate or missing path segment.</w:t>
      </w:r>
    </w:p>
    <w:p w14:paraId="71D563CF" w14:textId="77777777" w:rsidR="00B9607E" w:rsidRDefault="00000000">
      <w:pPr>
        <w:pStyle w:val="Heading1"/>
      </w:pPr>
      <w:r>
        <w:t>14. Security Considerations</w:t>
      </w:r>
    </w:p>
    <w:p w14:paraId="2262EDB8" w14:textId="77777777" w:rsidR="00B9607E" w:rsidRDefault="00000000">
      <w:pPr>
        <w:pStyle w:val="ListBullet"/>
        <w:spacing w:after="40"/>
      </w:pPr>
      <w:r>
        <w:t>Do not place AWS access keys, passwords or other secrets in frontend JavaScript.</w:t>
      </w:r>
    </w:p>
    <w:p w14:paraId="48466683" w14:textId="77777777" w:rsidR="00B9607E" w:rsidRDefault="00000000">
      <w:pPr>
        <w:pStyle w:val="ListBullet"/>
        <w:spacing w:after="40"/>
      </w:pPr>
      <w:r>
        <w:t>Use least-privilege IAM policies for Lambda execution roles.</w:t>
      </w:r>
    </w:p>
    <w:p w14:paraId="4FD7920C" w14:textId="77777777" w:rsidR="00B9607E" w:rsidRDefault="00000000">
      <w:pPr>
        <w:pStyle w:val="ListBullet"/>
        <w:spacing w:after="40"/>
      </w:pPr>
      <w:r>
        <w:t>Validate incoming submissions in the backend; do not trust client-calculated scores.</w:t>
      </w:r>
    </w:p>
    <w:p w14:paraId="1C0AA3C3" w14:textId="77777777" w:rsidR="00B9607E" w:rsidRDefault="00000000">
      <w:pPr>
        <w:pStyle w:val="ListBullet"/>
        <w:spacing w:after="40"/>
      </w:pPr>
      <w:r>
        <w:lastRenderedPageBreak/>
        <w:t>Limit CORS origins for production deployments where possible.</w:t>
      </w:r>
    </w:p>
    <w:p w14:paraId="5F393BAA" w14:textId="77777777" w:rsidR="00B9607E" w:rsidRDefault="00000000">
      <w:pPr>
        <w:pStyle w:val="ListBullet"/>
        <w:spacing w:after="40"/>
      </w:pPr>
      <w:r>
        <w:t>Use HTTPS API endpoints and review public S3 access settings carefully.</w:t>
      </w:r>
    </w:p>
    <w:p w14:paraId="31B2E211" w14:textId="77777777" w:rsidR="00B9607E" w:rsidRDefault="00000000">
      <w:pPr>
        <w:pStyle w:val="ListBullet"/>
        <w:spacing w:after="40"/>
      </w:pPr>
      <w:r>
        <w:t>Consider throttling, request validation and monitoring before using the application with many participants.</w:t>
      </w:r>
    </w:p>
    <w:p w14:paraId="1C5585B4" w14:textId="77777777" w:rsidR="003D3912" w:rsidRDefault="003D3912" w:rsidP="003D3912">
      <w:pPr>
        <w:pStyle w:val="ListBullet"/>
        <w:numPr>
          <w:ilvl w:val="0"/>
          <w:numId w:val="0"/>
        </w:numPr>
        <w:spacing w:after="40"/>
        <w:ind w:left="360"/>
      </w:pPr>
    </w:p>
    <w:p w14:paraId="7CB799D0" w14:textId="1025BBE6" w:rsidR="003D3912" w:rsidRDefault="003D3912" w:rsidP="003D3912">
      <w:pPr>
        <w:pStyle w:val="ListBullet"/>
        <w:numPr>
          <w:ilvl w:val="0"/>
          <w:numId w:val="0"/>
        </w:numPr>
        <w:spacing w:after="40"/>
        <w:ind w:left="360" w:hanging="360"/>
        <w:rPr>
          <w:b/>
          <w:bCs/>
          <w:color w:val="002060"/>
          <w:sz w:val="28"/>
          <w:szCs w:val="28"/>
        </w:rPr>
      </w:pPr>
      <w:r w:rsidRPr="003D3912">
        <w:rPr>
          <w:b/>
          <w:bCs/>
          <w:color w:val="002060"/>
          <w:sz w:val="28"/>
          <w:szCs w:val="28"/>
        </w:rPr>
        <w:t>15.Final Output</w:t>
      </w:r>
    </w:p>
    <w:p w14:paraId="5F3E732A" w14:textId="02B93EAC" w:rsidR="003D3912" w:rsidRDefault="003D3912" w:rsidP="003D3912">
      <w:pPr>
        <w:pStyle w:val="ListBullet"/>
        <w:numPr>
          <w:ilvl w:val="0"/>
          <w:numId w:val="0"/>
        </w:numPr>
        <w:spacing w:after="40"/>
        <w:ind w:left="360" w:hanging="360"/>
        <w:rPr>
          <w:b/>
          <w:bCs/>
          <w:color w:val="002060"/>
          <w:sz w:val="24"/>
          <w:szCs w:val="24"/>
        </w:rPr>
      </w:pPr>
      <w:r>
        <w:rPr>
          <w:b/>
          <w:bCs/>
          <w:color w:val="002060"/>
          <w:sz w:val="28"/>
          <w:szCs w:val="28"/>
        </w:rPr>
        <w:t xml:space="preserve">                  </w:t>
      </w:r>
      <w:r w:rsidRPr="003D3912">
        <w:rPr>
          <w:b/>
          <w:bCs/>
          <w:color w:val="002060"/>
          <w:sz w:val="24"/>
          <w:szCs w:val="24"/>
        </w:rPr>
        <w:t>Real-Time Quiz Comp</w:t>
      </w:r>
      <w:r>
        <w:rPr>
          <w:b/>
          <w:bCs/>
          <w:color w:val="002060"/>
          <w:sz w:val="24"/>
          <w:szCs w:val="24"/>
        </w:rPr>
        <w:t>etition</w:t>
      </w:r>
    </w:p>
    <w:p w14:paraId="5522E002" w14:textId="1B660DCE" w:rsidR="003D3912" w:rsidRDefault="003D3912" w:rsidP="003D3912">
      <w:pPr>
        <w:pStyle w:val="ListBullet"/>
        <w:numPr>
          <w:ilvl w:val="0"/>
          <w:numId w:val="0"/>
        </w:numPr>
        <w:spacing w:after="40"/>
        <w:ind w:left="360" w:hanging="360"/>
        <w:rPr>
          <w:b/>
          <w:bCs/>
          <w:color w:val="002060"/>
          <w:sz w:val="24"/>
          <w:szCs w:val="24"/>
        </w:rPr>
      </w:pPr>
      <w:r>
        <w:rPr>
          <w:b/>
          <w:bCs/>
          <w:noProof/>
          <w:color w:val="002060"/>
          <w:sz w:val="24"/>
          <w:szCs w:val="24"/>
        </w:rPr>
        <w:drawing>
          <wp:inline distT="0" distB="0" distL="0" distR="0" wp14:anchorId="352C611E" wp14:editId="769FE263">
            <wp:extent cx="6309360" cy="3154680"/>
            <wp:effectExtent l="0" t="0" r="0" b="7620"/>
            <wp:docPr id="1670205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5687" name="Picture 1670205687"/>
                    <pic:cNvPicPr/>
                  </pic:nvPicPr>
                  <pic:blipFill>
                    <a:blip r:embed="rId12"/>
                    <a:stretch>
                      <a:fillRect/>
                    </a:stretch>
                  </pic:blipFill>
                  <pic:spPr>
                    <a:xfrm>
                      <a:off x="0" y="0"/>
                      <a:ext cx="6309360" cy="3154680"/>
                    </a:xfrm>
                    <a:prstGeom prst="rect">
                      <a:avLst/>
                    </a:prstGeom>
                  </pic:spPr>
                </pic:pic>
              </a:graphicData>
            </a:graphic>
          </wp:inline>
        </w:drawing>
      </w:r>
    </w:p>
    <w:p w14:paraId="61EECC70" w14:textId="77777777" w:rsidR="003D3912" w:rsidRDefault="003D3912" w:rsidP="003D3912">
      <w:pPr>
        <w:pStyle w:val="ListBullet"/>
        <w:numPr>
          <w:ilvl w:val="0"/>
          <w:numId w:val="0"/>
        </w:numPr>
        <w:spacing w:after="40"/>
        <w:ind w:left="360" w:hanging="360"/>
        <w:rPr>
          <w:b/>
          <w:bCs/>
          <w:color w:val="002060"/>
          <w:sz w:val="24"/>
          <w:szCs w:val="24"/>
        </w:rPr>
      </w:pPr>
    </w:p>
    <w:p w14:paraId="41BFFF0F" w14:textId="4B580B0F" w:rsidR="003D3912" w:rsidRDefault="003D3912" w:rsidP="003D3912">
      <w:pPr>
        <w:pStyle w:val="ListBullet"/>
        <w:numPr>
          <w:ilvl w:val="0"/>
          <w:numId w:val="0"/>
        </w:numPr>
        <w:spacing w:after="40"/>
        <w:ind w:left="360" w:hanging="360"/>
        <w:rPr>
          <w:b/>
          <w:bCs/>
          <w:color w:val="002060"/>
          <w:sz w:val="24"/>
          <w:szCs w:val="24"/>
        </w:rPr>
      </w:pPr>
      <w:r>
        <w:rPr>
          <w:b/>
          <w:bCs/>
          <w:noProof/>
          <w:color w:val="002060"/>
          <w:sz w:val="24"/>
          <w:szCs w:val="24"/>
        </w:rPr>
        <w:drawing>
          <wp:inline distT="0" distB="0" distL="0" distR="0" wp14:anchorId="0BAD0C01" wp14:editId="2BA323CB">
            <wp:extent cx="6309360" cy="3105785"/>
            <wp:effectExtent l="0" t="0" r="0" b="0"/>
            <wp:docPr id="104486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656" name="Picture 10448656"/>
                    <pic:cNvPicPr/>
                  </pic:nvPicPr>
                  <pic:blipFill>
                    <a:blip r:embed="rId13"/>
                    <a:stretch>
                      <a:fillRect/>
                    </a:stretch>
                  </pic:blipFill>
                  <pic:spPr>
                    <a:xfrm>
                      <a:off x="0" y="0"/>
                      <a:ext cx="6309360" cy="3105785"/>
                    </a:xfrm>
                    <a:prstGeom prst="rect">
                      <a:avLst/>
                    </a:prstGeom>
                  </pic:spPr>
                </pic:pic>
              </a:graphicData>
            </a:graphic>
          </wp:inline>
        </w:drawing>
      </w:r>
    </w:p>
    <w:p w14:paraId="353AECDB" w14:textId="77777777" w:rsidR="003D3912" w:rsidRDefault="003D3912" w:rsidP="003D3912">
      <w:pPr>
        <w:pStyle w:val="ListBullet"/>
        <w:numPr>
          <w:ilvl w:val="0"/>
          <w:numId w:val="0"/>
        </w:numPr>
        <w:spacing w:after="40"/>
        <w:ind w:left="360" w:hanging="360"/>
        <w:rPr>
          <w:b/>
          <w:bCs/>
          <w:color w:val="002060"/>
          <w:sz w:val="24"/>
          <w:szCs w:val="24"/>
        </w:rPr>
      </w:pPr>
    </w:p>
    <w:p w14:paraId="22973A17" w14:textId="6BEE22D7" w:rsidR="003D3912" w:rsidRDefault="003D3912" w:rsidP="003D3912">
      <w:pPr>
        <w:pStyle w:val="ListBullet"/>
        <w:numPr>
          <w:ilvl w:val="0"/>
          <w:numId w:val="0"/>
        </w:numPr>
        <w:spacing w:after="40"/>
        <w:ind w:left="360" w:hanging="360"/>
        <w:rPr>
          <w:b/>
          <w:bCs/>
          <w:color w:val="002060"/>
          <w:sz w:val="24"/>
          <w:szCs w:val="24"/>
        </w:rPr>
      </w:pPr>
      <w:r>
        <w:rPr>
          <w:b/>
          <w:bCs/>
          <w:noProof/>
          <w:color w:val="002060"/>
          <w:sz w:val="24"/>
          <w:szCs w:val="24"/>
        </w:rPr>
        <w:lastRenderedPageBreak/>
        <w:drawing>
          <wp:inline distT="0" distB="0" distL="0" distR="0" wp14:anchorId="29BB7A2F" wp14:editId="30B1F595">
            <wp:extent cx="6309360" cy="3229610"/>
            <wp:effectExtent l="0" t="0" r="0" b="8890"/>
            <wp:docPr id="7294907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90795" name="Picture 729490795"/>
                    <pic:cNvPicPr/>
                  </pic:nvPicPr>
                  <pic:blipFill>
                    <a:blip r:embed="rId14"/>
                    <a:stretch>
                      <a:fillRect/>
                    </a:stretch>
                  </pic:blipFill>
                  <pic:spPr>
                    <a:xfrm>
                      <a:off x="0" y="0"/>
                      <a:ext cx="6309360" cy="3229610"/>
                    </a:xfrm>
                    <a:prstGeom prst="rect">
                      <a:avLst/>
                    </a:prstGeom>
                  </pic:spPr>
                </pic:pic>
              </a:graphicData>
            </a:graphic>
          </wp:inline>
        </w:drawing>
      </w:r>
    </w:p>
    <w:p w14:paraId="61E425A7" w14:textId="77777777" w:rsidR="003D3912" w:rsidRPr="003D3912" w:rsidRDefault="003D3912" w:rsidP="003D3912">
      <w:pPr>
        <w:pStyle w:val="ListBullet"/>
        <w:numPr>
          <w:ilvl w:val="0"/>
          <w:numId w:val="0"/>
        </w:numPr>
        <w:spacing w:after="40"/>
        <w:ind w:left="360" w:hanging="360"/>
        <w:rPr>
          <w:b/>
          <w:bCs/>
          <w:color w:val="002060"/>
          <w:sz w:val="24"/>
          <w:szCs w:val="24"/>
        </w:rPr>
      </w:pPr>
    </w:p>
    <w:p w14:paraId="369782F0" w14:textId="77777777" w:rsidR="00B9607E" w:rsidRPr="003D3912" w:rsidRDefault="00000000">
      <w:pPr>
        <w:pStyle w:val="Heading1"/>
        <w:rPr>
          <w:color w:val="0070C0"/>
        </w:rPr>
      </w:pPr>
      <w:r>
        <w:t>15. Conclusion</w:t>
      </w:r>
    </w:p>
    <w:p w14:paraId="6D870614" w14:textId="77777777" w:rsidR="00B9607E" w:rsidRDefault="00000000">
      <w:r>
        <w:t>The project demonstrates a serverless quiz application using Amazon S3, API Gateway, AWS Lambda, DynamoDB, IAM and CloudWatch. Question retrieval and quiz submission have been tested successfully, and the Leaderboard Lambda returns ranked data during its direct Lambda test. The remaining verification item is to make the deployed API Gateway /leaderboard endpoint accessible from the browser by confirming its GET route, CORS configuration and prod-stage deployment.</w:t>
      </w:r>
    </w:p>
    <w:p w14:paraId="700125BF" w14:textId="16131AD3" w:rsidR="00B9607E" w:rsidRDefault="00B9607E">
      <w:pPr>
        <w:pStyle w:val="Heading1"/>
      </w:pPr>
    </w:p>
    <w:p w14:paraId="657D6260" w14:textId="20A9B637" w:rsidR="00B9607E" w:rsidRDefault="00B9607E">
      <w:pPr>
        <w:pStyle w:val="Heading1"/>
      </w:pPr>
    </w:p>
    <w:p w14:paraId="296E442C" w14:textId="77777777" w:rsidR="00B9607E" w:rsidRDefault="00B9607E"/>
    <w:p w14:paraId="063A19FD" w14:textId="77777777" w:rsidR="00B9607E" w:rsidRDefault="00B9607E"/>
    <w:p w14:paraId="7E03B5C1" w14:textId="77777777" w:rsidR="00B9607E" w:rsidRDefault="00000000">
      <w:pPr>
        <w:jc w:val="center"/>
        <w:rPr>
          <w:b/>
          <w:color w:val="243A73"/>
        </w:rPr>
      </w:pPr>
      <w:r>
        <w:rPr>
          <w:b/>
          <w:color w:val="243A73"/>
        </w:rPr>
        <w:t>— End of Documentation —</w:t>
      </w:r>
    </w:p>
    <w:p w14:paraId="6381686D" w14:textId="70CBE193" w:rsidR="00267215" w:rsidRDefault="00267215">
      <w:pPr>
        <w:jc w:val="center"/>
      </w:pPr>
      <w:r>
        <w:rPr>
          <w:b/>
          <w:color w:val="243A73"/>
        </w:rPr>
        <w:t>Thank you</w:t>
      </w:r>
    </w:p>
    <w:sectPr w:rsidR="00267215" w:rsidSect="00034616">
      <w:headerReference w:type="default" r:id="rId15"/>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B6ABE" w14:textId="77777777" w:rsidR="00E95C94" w:rsidRDefault="00E95C94">
      <w:pPr>
        <w:spacing w:after="0" w:line="240" w:lineRule="auto"/>
      </w:pPr>
      <w:r>
        <w:separator/>
      </w:r>
    </w:p>
  </w:endnote>
  <w:endnote w:type="continuationSeparator" w:id="0">
    <w:p w14:paraId="20135350" w14:textId="77777777" w:rsidR="00E95C94" w:rsidRDefault="00E95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CF80B" w14:textId="77777777" w:rsidR="00B9607E" w:rsidRDefault="00000000">
    <w:pPr>
      <w:pStyle w:val="Footer"/>
      <w:jc w:val="center"/>
    </w:pPr>
    <w:r>
      <w:rPr>
        <w:color w:val="646464"/>
        <w:sz w:val="16"/>
      </w:rPr>
      <w:t>Project Documentation | AWS Serverless Application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9325D" w14:textId="77777777" w:rsidR="00E95C94" w:rsidRDefault="00E95C94">
      <w:pPr>
        <w:spacing w:after="0" w:line="240" w:lineRule="auto"/>
      </w:pPr>
      <w:r>
        <w:separator/>
      </w:r>
    </w:p>
  </w:footnote>
  <w:footnote w:type="continuationSeparator" w:id="0">
    <w:p w14:paraId="5EABEFD3" w14:textId="77777777" w:rsidR="00E95C94" w:rsidRDefault="00E95C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32C41" w14:textId="77777777" w:rsidR="00B9607E" w:rsidRDefault="00000000">
    <w:pPr>
      <w:pStyle w:val="Header"/>
      <w:jc w:val="center"/>
    </w:pPr>
    <w:r>
      <w:rPr>
        <w:b/>
        <w:color w:val="5A647D"/>
        <w:sz w:val="16"/>
      </w:rPr>
      <w:t>AWS REAL-TIME QUIZ COMPETITION AND RANKING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134109">
    <w:abstractNumId w:val="8"/>
  </w:num>
  <w:num w:numId="2" w16cid:durableId="1642225278">
    <w:abstractNumId w:val="6"/>
  </w:num>
  <w:num w:numId="3" w16cid:durableId="2032144889">
    <w:abstractNumId w:val="5"/>
  </w:num>
  <w:num w:numId="4" w16cid:durableId="884175820">
    <w:abstractNumId w:val="4"/>
  </w:num>
  <w:num w:numId="5" w16cid:durableId="525483551">
    <w:abstractNumId w:val="7"/>
  </w:num>
  <w:num w:numId="6" w16cid:durableId="861548181">
    <w:abstractNumId w:val="3"/>
  </w:num>
  <w:num w:numId="7" w16cid:durableId="167133434">
    <w:abstractNumId w:val="2"/>
  </w:num>
  <w:num w:numId="8" w16cid:durableId="16739222">
    <w:abstractNumId w:val="1"/>
  </w:num>
  <w:num w:numId="9" w16cid:durableId="1543055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215"/>
    <w:rsid w:val="0029639D"/>
    <w:rsid w:val="002B4E3E"/>
    <w:rsid w:val="003035B5"/>
    <w:rsid w:val="00326F90"/>
    <w:rsid w:val="003D3912"/>
    <w:rsid w:val="00956A38"/>
    <w:rsid w:val="00AA1D8D"/>
    <w:rsid w:val="00B47730"/>
    <w:rsid w:val="00B9607E"/>
    <w:rsid w:val="00CB0664"/>
    <w:rsid w:val="00DA2D16"/>
    <w:rsid w:val="00E95C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F694D"/>
  <w14:defaultImageDpi w14:val="300"/>
  <w15:docId w15:val="{0FACDAD7-7A3A-4311-BD3C-55E6E9A60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3A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3A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43A7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34</Pages>
  <Words>4910</Words>
  <Characters>27988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S0058418</cp:lastModifiedBy>
  <cp:revision>2</cp:revision>
  <dcterms:created xsi:type="dcterms:W3CDTF">2013-12-23T23:15:00Z</dcterms:created>
  <dcterms:modified xsi:type="dcterms:W3CDTF">2026-10-17T14:14:00Z</dcterms:modified>
  <cp:category/>
</cp:coreProperties>
</file>